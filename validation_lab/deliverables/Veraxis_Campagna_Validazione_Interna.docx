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12506A"/>
          <w:sz w:val="48"/>
        </w:rPr>
        <w:t>Campagna di validazione interna</w:t>
      </w:r>
    </w:p>
    <w:p>
      <w:pPr>
        <w:pStyle w:val="Subtitle"/>
      </w:pPr>
      <w:r>
        <w:t>20 casi eseguiti automaticamente e predisposti per il feedback umano</w:t>
      </w:r>
    </w:p>
    <w:p>
      <w:pPr>
        <w:pStyle w:val="Heading1"/>
      </w:pPr>
      <w:r>
        <w:t>Come compilare il documento</w:t>
      </w:r>
    </w:p>
    <w:p>
      <w:pPr>
        <w:pStyle w:val="ListNumber"/>
      </w:pPr>
      <w:r>
        <w:t>Confronta il risultato atteso con il risultato effettivo.</w:t>
      </w:r>
    </w:p>
    <w:p>
      <w:pPr>
        <w:pStyle w:val="ListNumber"/>
      </w:pPr>
      <w:r>
        <w:t>Compila tutti i campi contrassegnati con [COMPILARE].</w:t>
      </w:r>
    </w:p>
    <w:p>
      <w:pPr>
        <w:pStyle w:val="ListNumber"/>
      </w:pPr>
      <w:r>
        <w:t>Usa outcome corretto, parziale o errato e rating da 1 a 5.</w:t>
      </w:r>
    </w:p>
    <w:p>
      <w:pPr>
        <w:pStyle w:val="ListNumber"/>
      </w:pPr>
      <w:r>
        <w:t>Non modificare gli ID REV: servono per importare correttamente il feedback.</w:t>
      </w:r>
    </w:p>
    <w:p>
      <w:r>
        <w:rPr>
          <w:b/>
        </w:rPr>
        <w:t xml:space="preserve">Classificazione dell'evidenza: </w:t>
      </w:r>
      <w:r>
        <w:t>validazione interna single-user; non equivale a feedback beta indipendente.</w:t>
      </w:r>
    </w:p>
    <w:p>
      <w:pPr>
        <w:pStyle w:val="Heading1"/>
      </w:pPr>
      <w:r>
        <w:t>Riepilogo automatico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Casi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Superati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Da verificare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20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20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20</w:t>
            </w:r>
          </w:p>
        </w:tc>
      </w:tr>
    </w:tbl>
    <w:p>
      <w:r>
        <w:br w:type="page"/>
      </w:r>
    </w:p>
    <w:p>
      <w:pPr>
        <w:pStyle w:val="Heading1"/>
      </w:pPr>
      <w:r>
        <w:t>REV-001 · retail-count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Dominio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retail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Categoria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count_occurrences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Esito automatico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Dataset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5 righe · categoria, canale, ricavo</w:t>
            </w:r>
          </w:p>
        </w:tc>
      </w:tr>
    </w:tbl>
    <w:p>
      <w:pPr>
        <w:pStyle w:val="Heading2"/>
      </w:pPr>
      <w:r>
        <w:t>Obiettivo</w:t>
      </w:r>
    </w:p>
    <w:p>
      <w:pPr>
        <w:keepLines/>
      </w:pPr>
      <w:r>
        <w:t>Verificare conteggi, categorie e totale dei record.</w:t>
      </w:r>
    </w:p>
    <w:p>
      <w:pPr>
        <w:pStyle w:val="Heading2"/>
      </w:pPr>
      <w:r>
        <w:t>Domanda sottoposta al sistema</w:t>
      </w:r>
    </w:p>
    <w:p>
      <w:pPr>
        <w:keepLines/>
      </w:pPr>
      <w:r>
        <w:t>Conta gli elementi per categoria</w:t>
      </w:r>
    </w:p>
    <w:p>
      <w:pPr>
        <w:pStyle w:val="Heading2"/>
      </w:pPr>
      <w:r>
        <w:t>Risultato atteso</w:t>
      </w:r>
    </w:p>
    <w:p>
      <w:pPr>
        <w:keepLines/>
      </w:pPr>
      <w:r>
        <w:t>{</w:t>
        <w:br/>
        <w:t xml:space="preserve">  "target_column": "categoria",</w:t>
        <w:br/>
        <w:t xml:space="preserve">  "total_records": 5,</w:t>
        <w:br/>
        <w:t xml:space="preserve">  "counts": [</w:t>
        <w:br/>
        <w:t xml:space="preserve">    {</w:t>
        <w:br/>
        <w:t xml:space="preserve">      "value": "Casa",</w:t>
        <w:br/>
        <w:t xml:space="preserve">      "count": 2</w:t>
        <w:br/>
        <w:t xml:space="preserve">    },</w:t>
        <w:br/>
        <w:t xml:space="preserve">    {</w:t>
        <w:br/>
        <w:t xml:space="preserve">      "value": "Sport",</w:t>
        <w:br/>
        <w:t xml:space="preserve">      "count": 2</w:t>
        <w:br/>
        <w:t xml:space="preserve">    },</w:t>
        <w:br/>
        <w:t xml:space="preserve">    {</w:t>
        <w:br/>
        <w:t xml:space="preserve">      "value": "Libri",</w:t>
        <w:br/>
        <w:t xml:space="preserve">      "count": 1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Risultato effettivo</w:t>
      </w:r>
    </w:p>
    <w:p>
      <w:pPr>
        <w:keepLines/>
      </w:pPr>
      <w:r>
        <w:t>{</w:t>
        <w:br/>
        <w:t xml:space="preserve">  "target_column": "categoria",</w:t>
        <w:br/>
        <w:t xml:space="preserve">  "total_records": 5,</w:t>
        <w:br/>
        <w:t xml:space="preserve">  "counts": [</w:t>
        <w:br/>
        <w:t xml:space="preserve">    {</w:t>
        <w:br/>
        <w:t xml:space="preserve">      "value": "Casa",</w:t>
        <w:br/>
        <w:t xml:space="preserve">      "count": 2</w:t>
        <w:br/>
        <w:t xml:space="preserve">    },</w:t>
        <w:br/>
        <w:t xml:space="preserve">    {</w:t>
        <w:br/>
        <w:t xml:space="preserve">      "value": "Sport",</w:t>
        <w:br/>
        <w:t xml:space="preserve">      "count": 2</w:t>
        <w:br/>
        <w:t xml:space="preserve">    },</w:t>
        <w:br/>
        <w:t xml:space="preserve">    {</w:t>
        <w:br/>
        <w:t xml:space="preserve">      "value": "Libri",</w:t>
        <w:br/>
        <w:t xml:space="preserve">      "count": 1</w:t>
        <w:br/>
        <w:t xml:space="preserve">    }</w:t>
        <w:br/>
        <w:t xml:space="preserve">  ],</w:t>
        <w:br/>
        <w:t xml:space="preserve">  "unique_values": 3,</w:t>
        <w:br/>
        <w:t xml:space="preserve">  "related_counts": [</w:t>
        <w:br/>
        <w:t xml:space="preserve">    {</w:t>
        <w:br/>
        <w:t xml:space="preserve">      "target_column": "canale",</w:t>
        <w:br/>
        <w:t xml:space="preserve">      "counts": [</w:t>
        <w:br/>
        <w:t xml:space="preserve">        {</w:t>
        <w:br/>
        <w:t xml:space="preserve">          "value": "web",</w:t>
        <w:br/>
        <w:t xml:space="preserve">          "count": 3</w:t>
        <w:br/>
        <w:t xml:space="preserve">        },</w:t>
        <w:br/>
        <w:t xml:space="preserve">        {</w:t>
        <w:br/>
        <w:t xml:space="preserve">          "value": "app",</w:t>
        <w:br/>
        <w:t xml:space="preserve">          "count": 1</w:t>
        <w:br/>
        <w:t xml:space="preserve">        },</w:t>
        <w:br/>
        <w:t xml:space="preserve">        {</w:t>
        <w:br/>
        <w:t xml:space="preserve">          "value": "store",</w:t>
        <w:br/>
        <w:t xml:space="preserve">          "count": 1</w:t>
        <w:br/>
        <w:t xml:space="preserve">        }</w:t>
        <w:br/>
        <w:t xml:space="preserve">      ],</w:t>
        <w:br/>
        <w:t xml:space="preserve">      "unique_values": 3</w:t>
        <w:br/>
        <w:t xml:space="preserve">    }</w:t>
        <w:br/>
        <w:t xml:space="preserve">  ],</w:t>
        <w:br/>
        <w:t xml:space="preserve">  "cross_tabs": [</w:t>
        <w:br/>
        <w:t xml:space="preserve">    {</w:t>
        <w:br/>
        <w:t xml:space="preserve">      "primary_column": "categoria",</w:t>
        <w:br/>
        <w:t xml:space="preserve">      "related_column": "canale",</w:t>
        <w:br/>
        <w:t xml:space="preserve">      "columns": [</w:t>
        <w:br/>
        <w:t xml:space="preserve">        "app",</w:t>
        <w:br/>
        <w:t xml:space="preserve">        "store",</w:t>
        <w:br/>
        <w:t xml:space="preserve">        "web"</w:t>
        <w:br/>
        <w:t xml:space="preserve">      ],</w:t>
        <w:br/>
        <w:t xml:space="preserve">      "rows": [</w:t>
        <w:br/>
        <w:t xml:space="preserve">        {</w:t>
        <w:br/>
        <w:t xml:space="preserve">          "value": "Casa",</w:t>
        <w:br/>
        <w:t xml:space="preserve">          "total": 2,</w:t>
        <w:br/>
        <w:t xml:space="preserve">          "counts": {</w:t>
        <w:br/>
        <w:t xml:space="preserve">            "app": 0,</w:t>
        <w:br/>
        <w:t xml:space="preserve">            "store": 0,</w:t>
        <w:br/>
        <w:t xml:space="preserve">            "web": 2</w:t>
        <w:br/>
        <w:t xml:space="preserve">          },</w:t>
        <w:br/>
        <w:t xml:space="preserve">          "shares_percent": {</w:t>
        <w:br/>
        <w:t xml:space="preserve">            "app": 0.0,</w:t>
        <w:br/>
        <w:t xml:space="preserve">            "store": 0.0,</w:t>
        <w:br/>
        <w:t xml:space="preserve">            "web": 100.0</w:t>
        <w:br/>
        <w:t xml:space="preserve">          }</w:t>
        <w:br/>
        <w:t xml:space="preserve">        },</w:t>
        <w:br/>
        <w:t xml:space="preserve">        {</w:t>
        <w:br/>
        <w:t xml:space="preserve">          "value": "Libri",</w:t>
        <w:br/>
        <w:t xml:space="preserve">          "total": 1,</w:t>
        <w:br/>
        <w:t xml:space="preserve">          "counts": {</w:t>
        <w:br/>
        <w:t xml:space="preserve">            "app": 0,</w:t>
        <w:br/>
        <w:t xml:space="preserve">            "store": 0,</w:t>
        <w:br/>
        <w:t xml:space="preserve">            "web": 1</w:t>
        <w:br/>
        <w:t xml:space="preserve">          },</w:t>
        <w:br/>
        <w:t xml:space="preserve">          "shares_percent": {</w:t>
        <w:br/>
        <w:t xml:space="preserve">            "app": 0.0,</w:t>
        <w:br/>
        <w:t xml:space="preserve">            "store": 0.0,</w:t>
        <w:br/>
        <w:t xml:space="preserve">            "web": 100.0</w:t>
        <w:br/>
        <w:t xml:space="preserve">          }</w:t>
        <w:br/>
        <w:t xml:space="preserve">        },</w:t>
        <w:br/>
        <w:t xml:space="preserve">        {</w:t>
        <w:br/>
        <w:t xml:space="preserve">          "value": "Sport",</w:t>
        <w:br/>
        <w:t xml:space="preserve">          "total": 2,</w:t>
        <w:br/>
        <w:t xml:space="preserve">          "counts": {</w:t>
        <w:br/>
        <w:t xml:space="preserve">            "app": 1,</w:t>
        <w:br/>
        <w:t xml:space="preserve">            "store": 1,</w:t>
        <w:br/>
        <w:t xml:space="preserve">            "web": 0</w:t>
        <w:br/>
        <w:t xml:space="preserve">          },</w:t>
        <w:br/>
        <w:t xml:space="preserve">          "shares_percent": {</w:t>
        <w:br/>
        <w:t xml:space="preserve">            "app": 50.0,</w:t>
        <w:br/>
        <w:t xml:space="preserve">            "store": 50.0,</w:t>
        <w:br/>
        <w:t xml:space="preserve">            "web": 0.0</w:t>
        <w:br/>
        <w:t xml:space="preserve">          }</w:t>
        <w:br/>
        <w:t xml:space="preserve">        }</w:t>
        <w:br/>
        <w:t xml:space="preserve">      ],</w:t>
        <w:br/>
        <w:t xml:space="preserve">      "total_records": 5</w:t>
        <w:br/>
        <w:t xml:space="preserve">    }</w:t>
        <w:br/>
        <w:t xml:space="preserve">  ],</w:t>
        <w:br/>
        <w:t xml:space="preserve">  "semantic_groups": [],</w:t>
        <w:br/>
        <w:t xml:space="preserve">  "raw_counts": [</w:t>
        <w:br/>
        <w:t xml:space="preserve">    {</w:t>
        <w:br/>
        <w:t xml:space="preserve">      "value": "Casa",</w:t>
        <w:br/>
        <w:t xml:space="preserve">      "count": 2</w:t>
        <w:br/>
        <w:t xml:space="preserve">    },</w:t>
        <w:br/>
        <w:t xml:space="preserve">    {</w:t>
        <w:br/>
        <w:t xml:space="preserve">      "value": "Sport",</w:t>
        <w:br/>
        <w:t xml:space="preserve">      "count": 2</w:t>
        <w:br/>
        <w:t xml:space="preserve">    },</w:t>
        <w:br/>
        <w:t xml:space="preserve">    {</w:t>
        <w:br/>
        <w:t xml:space="preserve">      "value": "Libri",</w:t>
        <w:br/>
        <w:t xml:space="preserve">      "count": 1</w:t>
        <w:br/>
        <w:t xml:space="preserve">    }</w:t>
        <w:br/>
        <w:t xml:space="preserve">  ],</w:t>
        <w:br/>
        <w:t xml:space="preserve">  "analysis_type": "count_occurrences",</w:t>
        <w:br/>
        <w:t xml:space="preserve">  "plan": {</w:t>
        <w:br/>
        <w:t xml:space="preserve">    "analysis_type": "count_occurrences",</w:t>
        <w:br/>
        <w:t xml:space="preserve">    "target_column": "categoria",</w:t>
        <w:br/>
        <w:t xml:space="preserve">    "group_by_column": null,</w:t>
        <w:br/>
        <w:t xml:space="preserve">    "value_column": null,</w:t>
        <w:br/>
        <w:t xml:space="preserve">    "time_column": null,</w:t>
        <w:br/>
        <w:t xml:space="preserve">    "aggregation": null,</w:t>
        <w:br/>
        <w:t xml:space="preserve">    "limit": 10,</w:t>
        <w:br/>
        <w:t xml:space="preserve">    "related_columns": [</w:t>
        <w:br/>
        <w:t xml:space="preserve">      "canale"</w:t>
        <w:br/>
        <w:t xml:space="preserve">    ],</w:t>
        <w:br/>
        <w:t xml:space="preserve">    "semantic_groups": [],</w:t>
        <w:br/>
        <w:t xml:space="preserve">    "description": "Conteggio occorrenze calcolato dal dataframe."</w:t>
        <w:br/>
        <w:t xml:space="preserve">  },</w:t>
        <w:br/>
        <w:t xml:space="preserve">  "status": "computed",</w:t>
        <w:br/>
        <w:t xml:space="preserve">  "plan_source": "new",</w:t>
        <w:br/>
        <w:t xml:space="preserve">  "analysis_pattern_id": null,</w:t>
        <w:br/>
        <w:t xml:space="preserve">  "confidence_score": 0.0,</w:t>
        <w:br/>
        <w:t xml:space="preserve">  "similarity_score": null,</w:t>
        <w:br/>
        <w:t xml:space="preserve">  "similarity_method": null</w:t>
        <w:br/>
        <w:t>}</w:t>
      </w:r>
    </w:p>
    <w:p>
      <w:pPr>
        <w:pStyle w:val="Heading2"/>
      </w:pPr>
      <w:r>
        <w:t>Valutazione umana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Outcome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corretto / parziale / errato]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Rating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Chiarezza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Utilità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osservazioni, differenze o correzioni suggerite]</w:t>
            </w:r>
          </w:p>
        </w:tc>
      </w:tr>
    </w:tbl>
    <w:p>
      <w:r>
        <w:br w:type="page"/>
      </w:r>
    </w:p>
    <w:p>
      <w:pPr>
        <w:pStyle w:val="Heading1"/>
      </w:pPr>
      <w:r>
        <w:t>REV-002 · retail-sum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Dominio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retail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Categoria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numeric_aggregation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Esito automatico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Dataset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5 righe · categoria, canale, ricavo</w:t>
            </w:r>
          </w:p>
        </w:tc>
      </w:tr>
    </w:tbl>
    <w:p>
      <w:pPr>
        <w:pStyle w:val="Heading2"/>
      </w:pPr>
      <w:r>
        <w:t>Obiettivo</w:t>
      </w:r>
    </w:p>
    <w:p>
      <w:pPr>
        <w:keepLines/>
      </w:pPr>
      <w:r>
        <w:t>Verificare aggregazione, metrica e raggruppamento.</w:t>
      </w:r>
    </w:p>
    <w:p>
      <w:pPr>
        <w:pStyle w:val="Heading2"/>
      </w:pPr>
      <w:r>
        <w:t>Domanda sottoposta al sistema</w:t>
      </w:r>
    </w:p>
    <w:p>
      <w:pPr>
        <w:keepLines/>
      </w:pPr>
      <w:r>
        <w:t>Calcola la somma di ricavo per categoria</w:t>
      </w:r>
    </w:p>
    <w:p>
      <w:pPr>
        <w:pStyle w:val="Heading2"/>
      </w:pPr>
      <w:r>
        <w:t>Risultato atteso</w:t>
      </w:r>
    </w:p>
    <w:p>
      <w:pPr>
        <w:keepLines/>
      </w:pPr>
      <w:r>
        <w:t>{</w:t>
        <w:br/>
        <w:t xml:space="preserve">  "aggregation": "sum",</w:t>
        <w:br/>
        <w:t xml:space="preserve">  "group_by_column": "categoria",</w:t>
        <w:br/>
        <w:t xml:space="preserve">  "value_column": "ricavo",</w:t>
        <w:br/>
        <w:t xml:space="preserve">  "groups": [</w:t>
        <w:br/>
        <w:t xml:space="preserve">    {</w:t>
        <w:br/>
        <w:t xml:space="preserve">      "group": "Sport",</w:t>
        <w:br/>
        <w:t xml:space="preserve">      "value": 25.0</w:t>
        <w:br/>
        <w:t xml:space="preserve">    },</w:t>
        <w:br/>
        <w:t xml:space="preserve">    {</w:t>
        <w:br/>
        <w:t xml:space="preserve">      "group": "Casa",</w:t>
        <w:br/>
        <w:t xml:space="preserve">      "value": 20.0</w:t>
        <w:br/>
        <w:t xml:space="preserve">    },</w:t>
        <w:br/>
        <w:t xml:space="preserve">    {</w:t>
        <w:br/>
        <w:t xml:space="preserve">      "group": "Libri",</w:t>
        <w:br/>
        <w:t xml:space="preserve">      "value": 5.0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Risultato effettivo</w:t>
      </w:r>
    </w:p>
    <w:p>
      <w:pPr>
        <w:keepLines/>
      </w:pPr>
      <w:r>
        <w:t>{</w:t>
        <w:br/>
        <w:t xml:space="preserve">  "value_column": "ricavo",</w:t>
        <w:br/>
        <w:t xml:space="preserve">  "group_by_column": "categoria",</w:t>
        <w:br/>
        <w:t xml:space="preserve">  "aggregation": "sum",</w:t>
        <w:br/>
        <w:t xml:space="preserve">  "groups": [</w:t>
        <w:br/>
        <w:t xml:space="preserve">    {</w:t>
        <w:br/>
        <w:t xml:space="preserve">      "group": "Sport",</w:t>
        <w:br/>
        <w:t xml:space="preserve">      "value": 25.0</w:t>
        <w:br/>
        <w:t xml:space="preserve">    },</w:t>
        <w:br/>
        <w:t xml:space="preserve">    {</w:t>
        <w:br/>
        <w:t xml:space="preserve">      "group": "Casa",</w:t>
        <w:br/>
        <w:t xml:space="preserve">      "value": 20.0</w:t>
        <w:br/>
        <w:t xml:space="preserve">    },</w:t>
        <w:br/>
        <w:t xml:space="preserve">    {</w:t>
        <w:br/>
        <w:t xml:space="preserve">      "group": "Libri",</w:t>
        <w:br/>
        <w:t xml:space="preserve">      "value": 5.0</w:t>
        <w:br/>
        <w:t xml:space="preserve">    }</w:t>
        <w:br/>
        <w:t xml:space="preserve">  ],</w:t>
        <w:br/>
        <w:t xml:space="preserve">  "analysis_type": "numeric_aggregation",</w:t>
        <w:br/>
        <w:t xml:space="preserve">  "plan": {</w:t>
        <w:br/>
        <w:t xml:space="preserve">    "analysis_type": "numeric_aggregation",</w:t>
        <w:br/>
        <w:t xml:space="preserve">    "target_column": null,</w:t>
        <w:br/>
        <w:t xml:space="preserve">    "group_by_column": "categoria",</w:t>
        <w:br/>
        <w:t xml:space="preserve">    "value_column": "ricavo",</w:t>
        <w:br/>
        <w:t xml:space="preserve">    "time_column": null,</w:t>
        <w:br/>
        <w:t xml:space="preserve">    "aggregation": "sum",</w:t>
        <w:br/>
        <w:t xml:space="preserve">    "limit": 10,</w:t>
        <w:br/>
        <w:t xml:space="preserve">    "related_columns": [],</w:t>
        <w:br/>
        <w:t xml:space="preserve">    "semantic_groups": [],</w:t>
        <w:br/>
        <w:t xml:space="preserve">    "description": "Aggregazione numerica 'sum' calcolata dal dataframe."</w:t>
        <w:br/>
        <w:t xml:space="preserve">  },</w:t>
        <w:br/>
        <w:t xml:space="preserve">  "status": "computed",</w:t>
        <w:br/>
        <w:t xml:space="preserve">  "plan_source": "new",</w:t>
        <w:br/>
        <w:t xml:space="preserve">  "analysis_pattern_id": null,</w:t>
        <w:br/>
        <w:t xml:space="preserve">  "confidence_score": 0.0,</w:t>
        <w:br/>
        <w:t xml:space="preserve">  "similarity_score": null,</w:t>
        <w:br/>
        <w:t xml:space="preserve">  "similarity_method": null</w:t>
        <w:br/>
        <w:t>}</w:t>
      </w:r>
    </w:p>
    <w:p>
      <w:pPr>
        <w:pStyle w:val="Heading2"/>
      </w:pPr>
      <w:r>
        <w:t>Valutazione umana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Outcome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corretto / parziale / errato]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Rating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Chiarezza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Utilità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osservazioni, differenze o correzioni suggerite]</w:t>
            </w:r>
          </w:p>
        </w:tc>
      </w:tr>
    </w:tbl>
    <w:p>
      <w:r>
        <w:br w:type="page"/>
      </w:r>
    </w:p>
    <w:p>
      <w:pPr>
        <w:pStyle w:val="Heading1"/>
      </w:pPr>
      <w:r>
        <w:t>REV-003 · retail-top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Dominio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retail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Categoria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top_n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Esito automatico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Dataset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5 righe · categoria, canale, ricavo</w:t>
            </w:r>
          </w:p>
        </w:tc>
      </w:tr>
    </w:tbl>
    <w:p>
      <w:pPr>
        <w:pStyle w:val="Heading2"/>
      </w:pPr>
      <w:r>
        <w:t>Obiettivo</w:t>
      </w:r>
    </w:p>
    <w:p>
      <w:pPr>
        <w:keepLines/>
      </w:pPr>
      <w:r>
        <w:t>Verificare ordinamento, limite e valore aggregato.</w:t>
      </w:r>
    </w:p>
    <w:p>
      <w:pPr>
        <w:pStyle w:val="Heading2"/>
      </w:pPr>
      <w:r>
        <w:t>Domanda sottoposta al sistema</w:t>
      </w:r>
    </w:p>
    <w:p>
      <w:pPr>
        <w:keepLines/>
      </w:pPr>
      <w:r>
        <w:t>Top 2 categoria per somma di ricavo</w:t>
      </w:r>
    </w:p>
    <w:p>
      <w:pPr>
        <w:pStyle w:val="Heading2"/>
      </w:pPr>
      <w:r>
        <w:t>Risultato atteso</w:t>
      </w:r>
    </w:p>
    <w:p>
      <w:pPr>
        <w:keepLines/>
      </w:pPr>
      <w:r>
        <w:t>{</w:t>
        <w:br/>
        <w:t xml:space="preserve">  "aggregation": "sum",</w:t>
        <w:br/>
        <w:t xml:space="preserve">  "target_column": "categoria",</w:t>
        <w:br/>
        <w:t xml:space="preserve">  "value_column": "ricavo",</w:t>
        <w:br/>
        <w:t xml:space="preserve">  "top": [</w:t>
        <w:br/>
        <w:t xml:space="preserve">    {</w:t>
        <w:br/>
        <w:t xml:space="preserve">      "value": "Sport",</w:t>
        <w:br/>
        <w:t xml:space="preserve">      "metric": 25.0</w:t>
        <w:br/>
        <w:t xml:space="preserve">    },</w:t>
        <w:br/>
        <w:t xml:space="preserve">    {</w:t>
        <w:br/>
        <w:t xml:space="preserve">      "value": "Casa",</w:t>
        <w:br/>
        <w:t xml:space="preserve">      "metric": 20.0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Risultato effettivo</w:t>
      </w:r>
    </w:p>
    <w:p>
      <w:pPr>
        <w:keepLines/>
      </w:pPr>
      <w:r>
        <w:t>{</w:t>
        <w:br/>
        <w:t xml:space="preserve">  "target_column": "categoria",</w:t>
        <w:br/>
        <w:t xml:space="preserve">  "value_column": "ricavo",</w:t>
        <w:br/>
        <w:t xml:space="preserve">  "aggregation": "sum",</w:t>
        <w:br/>
        <w:t xml:space="preserve">  "top": [</w:t>
        <w:br/>
        <w:t xml:space="preserve">    {</w:t>
        <w:br/>
        <w:t xml:space="preserve">      "value": "Sport",</w:t>
        <w:br/>
        <w:t xml:space="preserve">      "metric": 25.0</w:t>
        <w:br/>
        <w:t xml:space="preserve">    },</w:t>
        <w:br/>
        <w:t xml:space="preserve">    {</w:t>
        <w:br/>
        <w:t xml:space="preserve">      "value": "Casa",</w:t>
        <w:br/>
        <w:t xml:space="preserve">      "metric": 20.0</w:t>
        <w:br/>
        <w:t xml:space="preserve">    }</w:t>
        <w:br/>
        <w:t xml:space="preserve">  ],</w:t>
        <w:br/>
        <w:t xml:space="preserve">  "analysis_type": "top_n",</w:t>
        <w:br/>
        <w:t xml:space="preserve">  "plan": {</w:t>
        <w:br/>
        <w:t xml:space="preserve">    "analysis_type": "top_n",</w:t>
        <w:br/>
        <w:t xml:space="preserve">    "target_column": "categoria",</w:t>
        <w:br/>
        <w:t xml:space="preserve">    "group_by_column": null,</w:t>
        <w:br/>
        <w:t xml:space="preserve">    "value_column": "ricavo",</w:t>
        <w:br/>
        <w:t xml:space="preserve">    "time_column": null,</w:t>
        <w:br/>
        <w:t xml:space="preserve">    "aggregation": "sum",</w:t>
        <w:br/>
        <w:t xml:space="preserve">    "limit": 2,</w:t>
        <w:br/>
        <w:t xml:space="preserve">    "related_columns": [],</w:t>
        <w:br/>
        <w:t xml:space="preserve">    "semantic_groups": [],</w:t>
        <w:br/>
        <w:t xml:space="preserve">    "description": "Top 2 valori calcolati dal dataframe."</w:t>
        <w:br/>
        <w:t xml:space="preserve">  },</w:t>
        <w:br/>
        <w:t xml:space="preserve">  "status": "computed",</w:t>
        <w:br/>
        <w:t xml:space="preserve">  "plan_source": "new",</w:t>
        <w:br/>
        <w:t xml:space="preserve">  "analysis_pattern_id": null,</w:t>
        <w:br/>
        <w:t xml:space="preserve">  "confidence_score": 0.0,</w:t>
        <w:br/>
        <w:t xml:space="preserve">  "similarity_score": null,</w:t>
        <w:br/>
        <w:t xml:space="preserve">  "similarity_method": null</w:t>
        <w:br/>
        <w:t>}</w:t>
      </w:r>
    </w:p>
    <w:p>
      <w:pPr>
        <w:pStyle w:val="Heading2"/>
      </w:pPr>
      <w:r>
        <w:t>Valutazione umana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Outcome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corretto / parziale / errato]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Rating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Chiarezza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Utilità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osservazioni, differenze o correzioni suggerite]</w:t>
            </w:r>
          </w:p>
        </w:tc>
      </w:tr>
    </w:tbl>
    <w:p>
      <w:r>
        <w:br w:type="page"/>
      </w:r>
    </w:p>
    <w:p>
      <w:pPr>
        <w:pStyle w:val="Heading1"/>
      </w:pPr>
      <w:r>
        <w:t>REV-004 · retail-nulls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Dominio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retail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Categoria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null_detection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Esito automatico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Dataset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5 righe · categoria, canale, ricavo</w:t>
            </w:r>
          </w:p>
        </w:tc>
      </w:tr>
    </w:tbl>
    <w:p>
      <w:pPr>
        <w:pStyle w:val="Heading2"/>
      </w:pPr>
      <w:r>
        <w:t>Obiettivo</w:t>
      </w:r>
    </w:p>
    <w:p>
      <w:pPr>
        <w:keepLines/>
      </w:pPr>
      <w:r>
        <w:t>Verificare completezza e conteggio dei valori mancanti.</w:t>
      </w:r>
    </w:p>
    <w:p>
      <w:pPr>
        <w:pStyle w:val="Heading2"/>
      </w:pPr>
      <w:r>
        <w:t>Domanda sottoposta al sistema</w:t>
      </w:r>
    </w:p>
    <w:p>
      <w:pPr>
        <w:keepLines/>
      </w:pPr>
      <w:r>
        <w:t>Trova tutti i valori mancanti</w:t>
      </w:r>
    </w:p>
    <w:p>
      <w:pPr>
        <w:pStyle w:val="Heading2"/>
      </w:pPr>
      <w:r>
        <w:t>Risultato atteso</w:t>
      </w:r>
    </w:p>
    <w:p>
      <w:pPr>
        <w:keepLines/>
      </w:pPr>
      <w:r>
        <w:t>{</w:t>
        <w:br/>
        <w:t xml:space="preserve">  "row_count": 5,</w:t>
        <w:br/>
        <w:t xml:space="preserve">  "total_nulls": 1,</w:t>
        <w:br/>
        <w:t xml:space="preserve">  "columns_with_nulls": [</w:t>
        <w:br/>
        <w:t xml:space="preserve">    {</w:t>
        <w:br/>
        <w:t xml:space="preserve">      "column": "ricavo",</w:t>
        <w:br/>
        <w:t xml:space="preserve">      "null_count": 1,</w:t>
        <w:br/>
        <w:t xml:space="preserve">      "null_percent": 20.0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Risultato effettivo</w:t>
      </w:r>
    </w:p>
    <w:p>
      <w:pPr>
        <w:keepLines/>
      </w:pPr>
      <w:r>
        <w:t>{</w:t>
        <w:br/>
        <w:t xml:space="preserve">  "row_count": 5,</w:t>
        <w:br/>
        <w:t xml:space="preserve">  "columns_with_nulls": [</w:t>
        <w:br/>
        <w:t xml:space="preserve">    {</w:t>
        <w:br/>
        <w:t xml:space="preserve">      "column": "ricavo",</w:t>
        <w:br/>
        <w:t xml:space="preserve">      "null_count": 1,</w:t>
        <w:br/>
        <w:t xml:space="preserve">      "null_percent": 20.0</w:t>
        <w:br/>
        <w:t xml:space="preserve">    }</w:t>
        <w:br/>
        <w:t xml:space="preserve">  ],</w:t>
        <w:br/>
        <w:t xml:space="preserve">  "total_nulls": 1,</w:t>
        <w:br/>
        <w:t xml:space="preserve">  "analysis_type": "null_detection",</w:t>
        <w:br/>
        <w:t xml:space="preserve">  "plan": {</w:t>
        <w:br/>
        <w:t xml:space="preserve">    "analysis_type": "null_detection",</w:t>
        <w:br/>
        <w:t xml:space="preserve">    "target_column": null,</w:t>
        <w:br/>
        <w:t xml:space="preserve">    "group_by_column": null,</w:t>
        <w:br/>
        <w:t xml:space="preserve">    "value_column": null,</w:t>
        <w:br/>
        <w:t xml:space="preserve">    "time_column": null,</w:t>
        <w:br/>
        <w:t xml:space="preserve">    "aggregation": null,</w:t>
        <w:br/>
        <w:t xml:space="preserve">    "limit": 10,</w:t>
        <w:br/>
        <w:t xml:space="preserve">    "related_columns": [],</w:t>
        <w:br/>
        <w:t xml:space="preserve">    "semantic_groups": [],</w:t>
        <w:br/>
        <w:t xml:space="preserve">    "description": "Rilevazione valori nulli nel dataframe."</w:t>
        <w:br/>
        <w:t xml:space="preserve">  },</w:t>
        <w:br/>
        <w:t xml:space="preserve">  "status": "computed",</w:t>
        <w:br/>
        <w:t xml:space="preserve">  "plan_source": "new",</w:t>
        <w:br/>
        <w:t xml:space="preserve">  "analysis_pattern_id": null,</w:t>
        <w:br/>
        <w:t xml:space="preserve">  "confidence_score": 0.0,</w:t>
        <w:br/>
        <w:t xml:space="preserve">  "similarity_score": null,</w:t>
        <w:br/>
        <w:t xml:space="preserve">  "similarity_method": null</w:t>
        <w:br/>
        <w:t>}</w:t>
      </w:r>
    </w:p>
    <w:p>
      <w:pPr>
        <w:pStyle w:val="Heading2"/>
      </w:pPr>
      <w:r>
        <w:t>Valutazione umana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Outcome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corretto / parziale / errato]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Rating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Chiarezza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Utilità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osservazioni, differenze o correzioni suggerite]</w:t>
            </w:r>
          </w:p>
        </w:tc>
      </w:tr>
    </w:tbl>
    <w:p>
      <w:r>
        <w:br w:type="page"/>
      </w:r>
    </w:p>
    <w:p>
      <w:pPr>
        <w:pStyle w:val="Heading1"/>
      </w:pPr>
      <w:r>
        <w:t>REV-005 · retail-duplicates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Dominio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retail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Categoria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duplicate_detection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Esito automatico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Dataset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5 righe · categoria, canale, ricavo</w:t>
            </w:r>
          </w:p>
        </w:tc>
      </w:tr>
    </w:tbl>
    <w:p>
      <w:pPr>
        <w:pStyle w:val="Heading2"/>
      </w:pPr>
      <w:r>
        <w:t>Obiettivo</w:t>
      </w:r>
    </w:p>
    <w:p>
      <w:pPr>
        <w:keepLines/>
      </w:pPr>
      <w:r>
        <w:t>Verificare individuazione e quantificazione dei duplicati.</w:t>
      </w:r>
    </w:p>
    <w:p>
      <w:pPr>
        <w:pStyle w:val="Heading2"/>
      </w:pPr>
      <w:r>
        <w:t>Domanda sottoposta al sistema</w:t>
      </w:r>
    </w:p>
    <w:p>
      <w:pPr>
        <w:keepLines/>
      </w:pPr>
      <w:r>
        <w:t>Individua le righe duplicate</w:t>
      </w:r>
    </w:p>
    <w:p>
      <w:pPr>
        <w:pStyle w:val="Heading2"/>
      </w:pPr>
      <w:r>
        <w:t>Risultato atteso</w:t>
      </w:r>
    </w:p>
    <w:p>
      <w:pPr>
        <w:keepLines/>
      </w:pPr>
      <w:r>
        <w:t>{</w:t>
        <w:br/>
        <w:t xml:space="preserve">  "row_count": 5,</w:t>
        <w:br/>
        <w:t xml:space="preserve">  "duplicate_rows": 1,</w:t>
        <w:br/>
        <w:t xml:space="preserve">  "duplicate_groups_rows": 2</w:t>
        <w:br/>
        <w:t>}</w:t>
      </w:r>
    </w:p>
    <w:p>
      <w:pPr>
        <w:pStyle w:val="Heading2"/>
      </w:pPr>
      <w:r>
        <w:t>Risultato effettivo</w:t>
      </w:r>
    </w:p>
    <w:p>
      <w:pPr>
        <w:keepLines/>
      </w:pPr>
      <w:r>
        <w:t>{</w:t>
        <w:br/>
        <w:t xml:space="preserve">  "row_count": 5,</w:t>
        <w:br/>
        <w:t xml:space="preserve">  "duplicate_rows": 1,</w:t>
        <w:br/>
        <w:t xml:space="preserve">  "duplicate_groups_rows": 2,</w:t>
        <w:br/>
        <w:t xml:space="preserve">  "sample": [</w:t>
        <w:br/>
        <w:t xml:space="preserve">    {</w:t>
        <w:br/>
        <w:t xml:space="preserve">      "categoria": "Casa",</w:t>
        <w:br/>
        <w:t xml:space="preserve">      "canale": "web",</w:t>
        <w:br/>
        <w:t xml:space="preserve">      "ricavo": 10.0</w:t>
        <w:br/>
        <w:t xml:space="preserve">    },</w:t>
        <w:br/>
        <w:t xml:space="preserve">    {</w:t>
        <w:br/>
        <w:t xml:space="preserve">      "categoria": "Casa",</w:t>
        <w:br/>
        <w:t xml:space="preserve">      "canale": "web",</w:t>
        <w:br/>
        <w:t xml:space="preserve">      "ricavo": 10.0</w:t>
        <w:br/>
        <w:t xml:space="preserve">    }</w:t>
        <w:br/>
        <w:t xml:space="preserve">  ],</w:t>
        <w:br/>
        <w:t xml:space="preserve">  "analysis_type": "duplicate_detection",</w:t>
        <w:br/>
        <w:t xml:space="preserve">  "plan": {</w:t>
        <w:br/>
        <w:t xml:space="preserve">    "analysis_type": "duplicate_detection",</w:t>
        <w:br/>
        <w:t xml:space="preserve">    "target_column": null,</w:t>
        <w:br/>
        <w:t xml:space="preserve">    "group_by_column": null,</w:t>
        <w:br/>
        <w:t xml:space="preserve">    "value_column": null,</w:t>
        <w:br/>
        <w:t xml:space="preserve">    "time_column": null,</w:t>
        <w:br/>
        <w:t xml:space="preserve">    "aggregation": null,</w:t>
        <w:br/>
        <w:t xml:space="preserve">    "limit": 10,</w:t>
        <w:br/>
        <w:t xml:space="preserve">    "related_columns": [],</w:t>
        <w:br/>
        <w:t xml:space="preserve">    "semantic_groups": [],</w:t>
        <w:br/>
        <w:t xml:space="preserve">    "description": "Rilevazione righe duplicate nel dataframe."</w:t>
        <w:br/>
        <w:t xml:space="preserve">  },</w:t>
        <w:br/>
        <w:t xml:space="preserve">  "status": "computed",</w:t>
        <w:br/>
        <w:t xml:space="preserve">  "plan_source": "new",</w:t>
        <w:br/>
        <w:t xml:space="preserve">  "analysis_pattern_id": null,</w:t>
        <w:br/>
        <w:t xml:space="preserve">  "confidence_score": 0.0,</w:t>
        <w:br/>
        <w:t xml:space="preserve">  "similarity_score": null,</w:t>
        <w:br/>
        <w:t xml:space="preserve">  "similarity_method": null</w:t>
        <w:br/>
        <w:t>}</w:t>
      </w:r>
    </w:p>
    <w:p>
      <w:pPr>
        <w:pStyle w:val="Heading2"/>
      </w:pPr>
      <w:r>
        <w:t>Valutazione umana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Outcome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corretto / parziale / errato]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Rating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Chiarezza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Utilità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osservazioni, differenze o correzioni suggerite]</w:t>
            </w:r>
          </w:p>
        </w:tc>
      </w:tr>
    </w:tbl>
    <w:p>
      <w:r>
        <w:br w:type="page"/>
      </w:r>
    </w:p>
    <w:p>
      <w:pPr>
        <w:pStyle w:val="Heading1"/>
      </w:pPr>
      <w:r>
        <w:t>REV-006 · energia-count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Dominio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energia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Categoria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count_occurrences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Esito automatico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Dataset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5 righe · fascia, canale, consumo</w:t>
            </w:r>
          </w:p>
        </w:tc>
      </w:tr>
    </w:tbl>
    <w:p>
      <w:pPr>
        <w:pStyle w:val="Heading2"/>
      </w:pPr>
      <w:r>
        <w:t>Obiettivo</w:t>
      </w:r>
    </w:p>
    <w:p>
      <w:pPr>
        <w:keepLines/>
      </w:pPr>
      <w:r>
        <w:t>Verificare conteggi, categorie e totale dei record.</w:t>
      </w:r>
    </w:p>
    <w:p>
      <w:pPr>
        <w:pStyle w:val="Heading2"/>
      </w:pPr>
      <w:r>
        <w:t>Domanda sottoposta al sistema</w:t>
      </w:r>
    </w:p>
    <w:p>
      <w:pPr>
        <w:keepLines/>
      </w:pPr>
      <w:r>
        <w:t>Conta gli elementi per fascia</w:t>
      </w:r>
    </w:p>
    <w:p>
      <w:pPr>
        <w:pStyle w:val="Heading2"/>
      </w:pPr>
      <w:r>
        <w:t>Risultato atteso</w:t>
      </w:r>
    </w:p>
    <w:p>
      <w:pPr>
        <w:keepLines/>
      </w:pPr>
      <w:r>
        <w:t>{</w:t>
        <w:br/>
        <w:t xml:space="preserve">  "target_column": "fascia",</w:t>
        <w:br/>
        <w:t xml:space="preserve">  "total_records": 5,</w:t>
        <w:br/>
        <w:t xml:space="preserve">  "counts": [</w:t>
        <w:br/>
        <w:t xml:space="preserve">    {</w:t>
        <w:br/>
        <w:t xml:space="preserve">      "value": "Giorno",</w:t>
        <w:br/>
        <w:t xml:space="preserve">      "count": 2</w:t>
        <w:br/>
        <w:t xml:space="preserve">    },</w:t>
        <w:br/>
        <w:t xml:space="preserve">    {</w:t>
        <w:br/>
        <w:t xml:space="preserve">      "value": "Sera",</w:t>
        <w:br/>
        <w:t xml:space="preserve">      "count": 2</w:t>
        <w:br/>
        <w:t xml:space="preserve">    },</w:t>
        <w:br/>
        <w:t xml:space="preserve">    {</w:t>
        <w:br/>
        <w:t xml:space="preserve">      "value": "Notte",</w:t>
        <w:br/>
        <w:t xml:space="preserve">      "count": 1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Risultato effettivo</w:t>
      </w:r>
    </w:p>
    <w:p>
      <w:pPr>
        <w:keepLines/>
      </w:pPr>
      <w:r>
        <w:t>{</w:t>
        <w:br/>
        <w:t xml:space="preserve">  "target_column": "fascia",</w:t>
        <w:br/>
        <w:t xml:space="preserve">  "total_records": 5,</w:t>
        <w:br/>
        <w:t xml:space="preserve">  "counts": [</w:t>
        <w:br/>
        <w:t xml:space="preserve">    {</w:t>
        <w:br/>
        <w:t xml:space="preserve">      "value": "Giorno",</w:t>
        <w:br/>
        <w:t xml:space="preserve">      "count": 2</w:t>
        <w:br/>
        <w:t xml:space="preserve">    },</w:t>
        <w:br/>
        <w:t xml:space="preserve">    {</w:t>
        <w:br/>
        <w:t xml:space="preserve">      "value": "Sera",</w:t>
        <w:br/>
        <w:t xml:space="preserve">      "count": 2</w:t>
        <w:br/>
        <w:t xml:space="preserve">    },</w:t>
        <w:br/>
        <w:t xml:space="preserve">    {</w:t>
        <w:br/>
        <w:t xml:space="preserve">      "value": "Notte",</w:t>
        <w:br/>
        <w:t xml:space="preserve">      "count": 1</w:t>
        <w:br/>
        <w:t xml:space="preserve">    }</w:t>
        <w:br/>
        <w:t xml:space="preserve">  ],</w:t>
        <w:br/>
        <w:t xml:space="preserve">  "unique_values": 3,</w:t>
        <w:br/>
        <w:t xml:space="preserve">  "related_counts": [</w:t>
        <w:br/>
        <w:t xml:space="preserve">    {</w:t>
        <w:br/>
        <w:t xml:space="preserve">      "target_column": "canale",</w:t>
        <w:br/>
        <w:t xml:space="preserve">      "counts": [</w:t>
        <w:br/>
        <w:t xml:space="preserve">        {</w:t>
        <w:br/>
        <w:t xml:space="preserve">          "value": "web",</w:t>
        <w:br/>
        <w:t xml:space="preserve">          "count": 3</w:t>
        <w:br/>
        <w:t xml:space="preserve">        },</w:t>
        <w:br/>
        <w:t xml:space="preserve">        {</w:t>
        <w:br/>
        <w:t xml:space="preserve">          "value": "app",</w:t>
        <w:br/>
        <w:t xml:space="preserve">          "count": 1</w:t>
        <w:br/>
        <w:t xml:space="preserve">        },</w:t>
        <w:br/>
        <w:t xml:space="preserve">        {</w:t>
        <w:br/>
        <w:t xml:space="preserve">          "value": "store",</w:t>
        <w:br/>
        <w:t xml:space="preserve">          "count": 1</w:t>
        <w:br/>
        <w:t xml:space="preserve">        }</w:t>
        <w:br/>
        <w:t xml:space="preserve">      ],</w:t>
        <w:br/>
        <w:t xml:space="preserve">      "unique_values": 3</w:t>
        <w:br/>
        <w:t xml:space="preserve">    }</w:t>
        <w:br/>
        <w:t xml:space="preserve">  ],</w:t>
        <w:br/>
        <w:t xml:space="preserve">  "cross_tabs": [</w:t>
        <w:br/>
        <w:t xml:space="preserve">    {</w:t>
        <w:br/>
        <w:t xml:space="preserve">      "primary_column": "fascia",</w:t>
        <w:br/>
        <w:t xml:space="preserve">      "related_column": "canale",</w:t>
        <w:br/>
        <w:t xml:space="preserve">      "columns": [</w:t>
        <w:br/>
        <w:t xml:space="preserve">        "app",</w:t>
        <w:br/>
        <w:t xml:space="preserve">        "store",</w:t>
        <w:br/>
        <w:t xml:space="preserve">        "web"</w:t>
        <w:br/>
        <w:t xml:space="preserve">      ],</w:t>
        <w:br/>
        <w:t xml:space="preserve">      "rows": [</w:t>
        <w:br/>
        <w:t xml:space="preserve">        {</w:t>
        <w:br/>
        <w:t xml:space="preserve">          "value": "Giorno",</w:t>
        <w:br/>
        <w:t xml:space="preserve">          "total": 2,</w:t>
        <w:br/>
        <w:t xml:space="preserve">          "counts": {</w:t>
        <w:br/>
        <w:t xml:space="preserve">            "app": 0,</w:t>
        <w:br/>
        <w:t xml:space="preserve">            "store": 0,</w:t>
        <w:br/>
        <w:t xml:space="preserve">            "web": 2</w:t>
        <w:br/>
        <w:t xml:space="preserve">          },</w:t>
        <w:br/>
        <w:t xml:space="preserve">          "shares_percent": {</w:t>
        <w:br/>
        <w:t xml:space="preserve">            "app": 0.0,</w:t>
        <w:br/>
        <w:t xml:space="preserve">            "store": 0.0,</w:t>
        <w:br/>
        <w:t xml:space="preserve">            "web": 100.0</w:t>
        <w:br/>
        <w:t xml:space="preserve">          }</w:t>
        <w:br/>
        <w:t xml:space="preserve">        },</w:t>
        <w:br/>
        <w:t xml:space="preserve">        {</w:t>
        <w:br/>
        <w:t xml:space="preserve">          "value": "Notte",</w:t>
        <w:br/>
        <w:t xml:space="preserve">          "total": 1,</w:t>
        <w:br/>
        <w:t xml:space="preserve">          "counts": {</w:t>
        <w:br/>
        <w:t xml:space="preserve">            "app": 0,</w:t>
        <w:br/>
        <w:t xml:space="preserve">            "store": 0,</w:t>
        <w:br/>
        <w:t xml:space="preserve">            "web": 1</w:t>
        <w:br/>
        <w:t xml:space="preserve">          },</w:t>
        <w:br/>
        <w:t xml:space="preserve">          "shares_percent": {</w:t>
        <w:br/>
        <w:t xml:space="preserve">            "app": 0.0,</w:t>
        <w:br/>
        <w:t xml:space="preserve">            "store": 0.0,</w:t>
        <w:br/>
        <w:t xml:space="preserve">            "web": 100.0</w:t>
        <w:br/>
        <w:t xml:space="preserve">          }</w:t>
        <w:br/>
        <w:t xml:space="preserve">        },</w:t>
        <w:br/>
        <w:t xml:space="preserve">        {</w:t>
        <w:br/>
        <w:t xml:space="preserve">          "value": "Sera",</w:t>
        <w:br/>
        <w:t xml:space="preserve">          "total": 2,</w:t>
        <w:br/>
        <w:t xml:space="preserve">          "counts": {</w:t>
        <w:br/>
        <w:t xml:space="preserve">            "app": 1,</w:t>
        <w:br/>
        <w:t xml:space="preserve">            "store": 1,</w:t>
        <w:br/>
        <w:t xml:space="preserve">            "web": 0</w:t>
        <w:br/>
        <w:t xml:space="preserve">          },</w:t>
        <w:br/>
        <w:t xml:space="preserve">          "shares_percent": {</w:t>
        <w:br/>
        <w:t xml:space="preserve">            "app": 50.0,</w:t>
        <w:br/>
        <w:t xml:space="preserve">            "store": 50.0,</w:t>
        <w:br/>
        <w:t xml:space="preserve">            "web": 0.0</w:t>
        <w:br/>
        <w:t xml:space="preserve">          }</w:t>
        <w:br/>
        <w:t xml:space="preserve">        }</w:t>
        <w:br/>
        <w:t xml:space="preserve">      ],</w:t>
        <w:br/>
        <w:t xml:space="preserve">      "total_records": 5</w:t>
        <w:br/>
        <w:t xml:space="preserve">    }</w:t>
        <w:br/>
        <w:t xml:space="preserve">  ],</w:t>
        <w:br/>
        <w:t xml:space="preserve">  "semantic_groups": [],</w:t>
        <w:br/>
        <w:t xml:space="preserve">  "raw_counts": [</w:t>
        <w:br/>
        <w:t xml:space="preserve">    {</w:t>
        <w:br/>
        <w:t xml:space="preserve">      "value": "Giorno",</w:t>
        <w:br/>
        <w:t xml:space="preserve">      "count": 2</w:t>
        <w:br/>
        <w:t xml:space="preserve">    },</w:t>
        <w:br/>
        <w:t xml:space="preserve">    {</w:t>
        <w:br/>
        <w:t xml:space="preserve">      "value": "Sera",</w:t>
        <w:br/>
        <w:t xml:space="preserve">      "count": 2</w:t>
        <w:br/>
        <w:t xml:space="preserve">    },</w:t>
        <w:br/>
        <w:t xml:space="preserve">    {</w:t>
        <w:br/>
        <w:t xml:space="preserve">      "value": "Notte",</w:t>
        <w:br/>
        <w:t xml:space="preserve">      "count": 1</w:t>
        <w:br/>
        <w:t xml:space="preserve">    }</w:t>
        <w:br/>
        <w:t xml:space="preserve">  ],</w:t>
        <w:br/>
        <w:t xml:space="preserve">  "analysis_type": "count_occurrences",</w:t>
        <w:br/>
        <w:t xml:space="preserve">  "plan": {</w:t>
        <w:br/>
        <w:t xml:space="preserve">    "analysis_type": "count_occurrences",</w:t>
        <w:br/>
        <w:t xml:space="preserve">    "target_column": "fascia",</w:t>
        <w:br/>
        <w:t xml:space="preserve">    "group_by_column": null,</w:t>
        <w:br/>
        <w:t xml:space="preserve">    "value_column": null,</w:t>
        <w:br/>
        <w:t xml:space="preserve">    "time_column": null,</w:t>
        <w:br/>
        <w:t xml:space="preserve">    "aggregation": null,</w:t>
        <w:br/>
        <w:t xml:space="preserve">    "limit": 10,</w:t>
        <w:br/>
        <w:t xml:space="preserve">    "related_columns": [</w:t>
        <w:br/>
        <w:t xml:space="preserve">      "canale"</w:t>
        <w:br/>
        <w:t xml:space="preserve">    ],</w:t>
        <w:br/>
        <w:t xml:space="preserve">    "semantic_groups": [],</w:t>
        <w:br/>
        <w:t xml:space="preserve">    "description": "Conteggio occorrenze calcolato dal dataframe."</w:t>
        <w:br/>
        <w:t xml:space="preserve">  },</w:t>
        <w:br/>
        <w:t xml:space="preserve">  "status": "computed",</w:t>
        <w:br/>
        <w:t xml:space="preserve">  "plan_source": "new",</w:t>
        <w:br/>
        <w:t xml:space="preserve">  "analysis_pattern_id": null,</w:t>
        <w:br/>
        <w:t xml:space="preserve">  "confidence_score": 0.0,</w:t>
        <w:br/>
        <w:t xml:space="preserve">  "similarity_score": null,</w:t>
        <w:br/>
        <w:t xml:space="preserve">  "similarity_method": null</w:t>
        <w:br/>
        <w:t>}</w:t>
      </w:r>
    </w:p>
    <w:p>
      <w:pPr>
        <w:pStyle w:val="Heading2"/>
      </w:pPr>
      <w:r>
        <w:t>Valutazione umana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Outcome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corretto / parziale / errato]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Rating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Chiarezza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Utilità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osservazioni, differenze o correzioni suggerite]</w:t>
            </w:r>
          </w:p>
        </w:tc>
      </w:tr>
    </w:tbl>
    <w:p>
      <w:r>
        <w:br w:type="page"/>
      </w:r>
    </w:p>
    <w:p>
      <w:pPr>
        <w:pStyle w:val="Heading1"/>
      </w:pPr>
      <w:r>
        <w:t>REV-007 · energia-sum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Dominio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energia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Categoria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numeric_aggregation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Esito automatico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Dataset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5 righe · fascia, canale, consumo</w:t>
            </w:r>
          </w:p>
        </w:tc>
      </w:tr>
    </w:tbl>
    <w:p>
      <w:pPr>
        <w:pStyle w:val="Heading2"/>
      </w:pPr>
      <w:r>
        <w:t>Obiettivo</w:t>
      </w:r>
    </w:p>
    <w:p>
      <w:pPr>
        <w:keepLines/>
      </w:pPr>
      <w:r>
        <w:t>Verificare aggregazione, metrica e raggruppamento.</w:t>
      </w:r>
    </w:p>
    <w:p>
      <w:pPr>
        <w:pStyle w:val="Heading2"/>
      </w:pPr>
      <w:r>
        <w:t>Domanda sottoposta al sistema</w:t>
      </w:r>
    </w:p>
    <w:p>
      <w:pPr>
        <w:keepLines/>
      </w:pPr>
      <w:r>
        <w:t>Calcola la somma di consumo per fascia</w:t>
      </w:r>
    </w:p>
    <w:p>
      <w:pPr>
        <w:pStyle w:val="Heading2"/>
      </w:pPr>
      <w:r>
        <w:t>Risultato atteso</w:t>
      </w:r>
    </w:p>
    <w:p>
      <w:pPr>
        <w:keepLines/>
      </w:pPr>
      <w:r>
        <w:t>{</w:t>
        <w:br/>
        <w:t xml:space="preserve">  "aggregation": "sum",</w:t>
        <w:br/>
        <w:t xml:space="preserve">  "group_by_column": "fascia",</w:t>
        <w:br/>
        <w:t xml:space="preserve">  "value_column": "consumo",</w:t>
        <w:br/>
        <w:t xml:space="preserve">  "groups": [</w:t>
        <w:br/>
        <w:t xml:space="preserve">    {</w:t>
        <w:br/>
        <w:t xml:space="preserve">      "group": "Sera",</w:t>
        <w:br/>
        <w:t xml:space="preserve">      "value": 25.0</w:t>
        <w:br/>
        <w:t xml:space="preserve">    },</w:t>
        <w:br/>
        <w:t xml:space="preserve">    {</w:t>
        <w:br/>
        <w:t xml:space="preserve">      "group": "Giorno",</w:t>
        <w:br/>
        <w:t xml:space="preserve">      "value": 20.0</w:t>
        <w:br/>
        <w:t xml:space="preserve">    },</w:t>
        <w:br/>
        <w:t xml:space="preserve">    {</w:t>
        <w:br/>
        <w:t xml:space="preserve">      "group": "Notte",</w:t>
        <w:br/>
        <w:t xml:space="preserve">      "value": 5.0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Risultato effettivo</w:t>
      </w:r>
    </w:p>
    <w:p>
      <w:pPr>
        <w:keepLines/>
      </w:pPr>
      <w:r>
        <w:t>{</w:t>
        <w:br/>
        <w:t xml:space="preserve">  "value_column": "consumo",</w:t>
        <w:br/>
        <w:t xml:space="preserve">  "group_by_column": "fascia",</w:t>
        <w:br/>
        <w:t xml:space="preserve">  "aggregation": "sum",</w:t>
        <w:br/>
        <w:t xml:space="preserve">  "groups": [</w:t>
        <w:br/>
        <w:t xml:space="preserve">    {</w:t>
        <w:br/>
        <w:t xml:space="preserve">      "group": "Sera",</w:t>
        <w:br/>
        <w:t xml:space="preserve">      "value": 25.0</w:t>
        <w:br/>
        <w:t xml:space="preserve">    },</w:t>
        <w:br/>
        <w:t xml:space="preserve">    {</w:t>
        <w:br/>
        <w:t xml:space="preserve">      "group": "Giorno",</w:t>
        <w:br/>
        <w:t xml:space="preserve">      "value": 20.0</w:t>
        <w:br/>
        <w:t xml:space="preserve">    },</w:t>
        <w:br/>
        <w:t xml:space="preserve">    {</w:t>
        <w:br/>
        <w:t xml:space="preserve">      "group": "Notte",</w:t>
        <w:br/>
        <w:t xml:space="preserve">      "value": 5.0</w:t>
        <w:br/>
        <w:t xml:space="preserve">    }</w:t>
        <w:br/>
        <w:t xml:space="preserve">  ],</w:t>
        <w:br/>
        <w:t xml:space="preserve">  "analysis_type": "numeric_aggregation",</w:t>
        <w:br/>
        <w:t xml:space="preserve">  "plan": {</w:t>
        <w:br/>
        <w:t xml:space="preserve">    "analysis_type": "numeric_aggregation",</w:t>
        <w:br/>
        <w:t xml:space="preserve">    "target_column": null,</w:t>
        <w:br/>
        <w:t xml:space="preserve">    "group_by_column": "fascia",</w:t>
        <w:br/>
        <w:t xml:space="preserve">    "value_column": "consumo",</w:t>
        <w:br/>
        <w:t xml:space="preserve">    "time_column": null,</w:t>
        <w:br/>
        <w:t xml:space="preserve">    "aggregation": "sum",</w:t>
        <w:br/>
        <w:t xml:space="preserve">    "limit": 10,</w:t>
        <w:br/>
        <w:t xml:space="preserve">    "related_columns": [],</w:t>
        <w:br/>
        <w:t xml:space="preserve">    "semantic_groups": [],</w:t>
        <w:br/>
        <w:t xml:space="preserve">    "description": "Aggregazione numerica 'sum' calcolata dal dataframe."</w:t>
        <w:br/>
        <w:t xml:space="preserve">  },</w:t>
        <w:br/>
        <w:t xml:space="preserve">  "status": "computed",</w:t>
        <w:br/>
        <w:t xml:space="preserve">  "plan_source": "new",</w:t>
        <w:br/>
        <w:t xml:space="preserve">  "analysis_pattern_id": null,</w:t>
        <w:br/>
        <w:t xml:space="preserve">  "confidence_score": 0.0,</w:t>
        <w:br/>
        <w:t xml:space="preserve">  "similarity_score": null,</w:t>
        <w:br/>
        <w:t xml:space="preserve">  "similarity_method": null</w:t>
        <w:br/>
        <w:t>}</w:t>
      </w:r>
    </w:p>
    <w:p>
      <w:pPr>
        <w:pStyle w:val="Heading2"/>
      </w:pPr>
      <w:r>
        <w:t>Valutazione umana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Outcome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corretto / parziale / errato]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Rating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Chiarezza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Utilità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osservazioni, differenze o correzioni suggerite]</w:t>
            </w:r>
          </w:p>
        </w:tc>
      </w:tr>
    </w:tbl>
    <w:p>
      <w:r>
        <w:br w:type="page"/>
      </w:r>
    </w:p>
    <w:p>
      <w:pPr>
        <w:pStyle w:val="Heading1"/>
      </w:pPr>
      <w:r>
        <w:t>REV-008 · energia-top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Dominio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energia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Categoria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top_n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Esito automatico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Dataset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5 righe · fascia, canale, consumo</w:t>
            </w:r>
          </w:p>
        </w:tc>
      </w:tr>
    </w:tbl>
    <w:p>
      <w:pPr>
        <w:pStyle w:val="Heading2"/>
      </w:pPr>
      <w:r>
        <w:t>Obiettivo</w:t>
      </w:r>
    </w:p>
    <w:p>
      <w:pPr>
        <w:keepLines/>
      </w:pPr>
      <w:r>
        <w:t>Verificare ordinamento, limite e valore aggregato.</w:t>
      </w:r>
    </w:p>
    <w:p>
      <w:pPr>
        <w:pStyle w:val="Heading2"/>
      </w:pPr>
      <w:r>
        <w:t>Domanda sottoposta al sistema</w:t>
      </w:r>
    </w:p>
    <w:p>
      <w:pPr>
        <w:keepLines/>
      </w:pPr>
      <w:r>
        <w:t>Top 2 fascia per somma di consumo</w:t>
      </w:r>
    </w:p>
    <w:p>
      <w:pPr>
        <w:pStyle w:val="Heading2"/>
      </w:pPr>
      <w:r>
        <w:t>Risultato atteso</w:t>
      </w:r>
    </w:p>
    <w:p>
      <w:pPr>
        <w:keepLines/>
      </w:pPr>
      <w:r>
        <w:t>{</w:t>
        <w:br/>
        <w:t xml:space="preserve">  "aggregation": "sum",</w:t>
        <w:br/>
        <w:t xml:space="preserve">  "target_column": "fascia",</w:t>
        <w:br/>
        <w:t xml:space="preserve">  "value_column": "consumo",</w:t>
        <w:br/>
        <w:t xml:space="preserve">  "top": [</w:t>
        <w:br/>
        <w:t xml:space="preserve">    {</w:t>
        <w:br/>
        <w:t xml:space="preserve">      "value": "Sera",</w:t>
        <w:br/>
        <w:t xml:space="preserve">      "metric": 25.0</w:t>
        <w:br/>
        <w:t xml:space="preserve">    },</w:t>
        <w:br/>
        <w:t xml:space="preserve">    {</w:t>
        <w:br/>
        <w:t xml:space="preserve">      "value": "Giorno",</w:t>
        <w:br/>
        <w:t xml:space="preserve">      "metric": 20.0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Risultato effettivo</w:t>
      </w:r>
    </w:p>
    <w:p>
      <w:pPr>
        <w:keepLines/>
      </w:pPr>
      <w:r>
        <w:t>{</w:t>
        <w:br/>
        <w:t xml:space="preserve">  "target_column": "fascia",</w:t>
        <w:br/>
        <w:t xml:space="preserve">  "value_column": "consumo",</w:t>
        <w:br/>
        <w:t xml:space="preserve">  "aggregation": "sum",</w:t>
        <w:br/>
        <w:t xml:space="preserve">  "top": [</w:t>
        <w:br/>
        <w:t xml:space="preserve">    {</w:t>
        <w:br/>
        <w:t xml:space="preserve">      "value": "Sera",</w:t>
        <w:br/>
        <w:t xml:space="preserve">      "metric": 25.0</w:t>
        <w:br/>
        <w:t xml:space="preserve">    },</w:t>
        <w:br/>
        <w:t xml:space="preserve">    {</w:t>
        <w:br/>
        <w:t xml:space="preserve">      "value": "Giorno",</w:t>
        <w:br/>
        <w:t xml:space="preserve">      "metric": 20.0</w:t>
        <w:br/>
        <w:t xml:space="preserve">    }</w:t>
        <w:br/>
        <w:t xml:space="preserve">  ],</w:t>
        <w:br/>
        <w:t xml:space="preserve">  "analysis_type": "top_n",</w:t>
        <w:br/>
        <w:t xml:space="preserve">  "plan": {</w:t>
        <w:br/>
        <w:t xml:space="preserve">    "analysis_type": "top_n",</w:t>
        <w:br/>
        <w:t xml:space="preserve">    "target_column": "fascia",</w:t>
        <w:br/>
        <w:t xml:space="preserve">    "group_by_column": null,</w:t>
        <w:br/>
        <w:t xml:space="preserve">    "value_column": "consumo",</w:t>
        <w:br/>
        <w:t xml:space="preserve">    "time_column": null,</w:t>
        <w:br/>
        <w:t xml:space="preserve">    "aggregation": "sum",</w:t>
        <w:br/>
        <w:t xml:space="preserve">    "limit": 2,</w:t>
        <w:br/>
        <w:t xml:space="preserve">    "related_columns": [],</w:t>
        <w:br/>
        <w:t xml:space="preserve">    "semantic_groups": [],</w:t>
        <w:br/>
        <w:t xml:space="preserve">    "description": "Top 2 valori calcolati dal dataframe."</w:t>
        <w:br/>
        <w:t xml:space="preserve">  },</w:t>
        <w:br/>
        <w:t xml:space="preserve">  "status": "computed",</w:t>
        <w:br/>
        <w:t xml:space="preserve">  "plan_source": "new",</w:t>
        <w:br/>
        <w:t xml:space="preserve">  "analysis_pattern_id": null,</w:t>
        <w:br/>
        <w:t xml:space="preserve">  "confidence_score": 0.0,</w:t>
        <w:br/>
        <w:t xml:space="preserve">  "similarity_score": null,</w:t>
        <w:br/>
        <w:t xml:space="preserve">  "similarity_method": null</w:t>
        <w:br/>
        <w:t>}</w:t>
      </w:r>
    </w:p>
    <w:p>
      <w:pPr>
        <w:pStyle w:val="Heading2"/>
      </w:pPr>
      <w:r>
        <w:t>Valutazione umana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Outcome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corretto / parziale / errato]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Rating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Chiarezza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Utilità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osservazioni, differenze o correzioni suggerite]</w:t>
            </w:r>
          </w:p>
        </w:tc>
      </w:tr>
    </w:tbl>
    <w:p>
      <w:r>
        <w:br w:type="page"/>
      </w:r>
    </w:p>
    <w:p>
      <w:pPr>
        <w:pStyle w:val="Heading1"/>
      </w:pPr>
      <w:r>
        <w:t>REV-009 · energia-nulls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Dominio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energia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Categoria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null_detection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Esito automatico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Dataset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5 righe · fascia, canale, consumo</w:t>
            </w:r>
          </w:p>
        </w:tc>
      </w:tr>
    </w:tbl>
    <w:p>
      <w:pPr>
        <w:pStyle w:val="Heading2"/>
      </w:pPr>
      <w:r>
        <w:t>Obiettivo</w:t>
      </w:r>
    </w:p>
    <w:p>
      <w:pPr>
        <w:keepLines/>
      </w:pPr>
      <w:r>
        <w:t>Verificare completezza e conteggio dei valori mancanti.</w:t>
      </w:r>
    </w:p>
    <w:p>
      <w:pPr>
        <w:pStyle w:val="Heading2"/>
      </w:pPr>
      <w:r>
        <w:t>Domanda sottoposta al sistema</w:t>
      </w:r>
    </w:p>
    <w:p>
      <w:pPr>
        <w:keepLines/>
      </w:pPr>
      <w:r>
        <w:t>Trova tutti i valori mancanti</w:t>
      </w:r>
    </w:p>
    <w:p>
      <w:pPr>
        <w:pStyle w:val="Heading2"/>
      </w:pPr>
      <w:r>
        <w:t>Risultato atteso</w:t>
      </w:r>
    </w:p>
    <w:p>
      <w:pPr>
        <w:keepLines/>
      </w:pPr>
      <w:r>
        <w:t>{</w:t>
        <w:br/>
        <w:t xml:space="preserve">  "row_count": 5,</w:t>
        <w:br/>
        <w:t xml:space="preserve">  "total_nulls": 1,</w:t>
        <w:br/>
        <w:t xml:space="preserve">  "columns_with_nulls": [</w:t>
        <w:br/>
        <w:t xml:space="preserve">    {</w:t>
        <w:br/>
        <w:t xml:space="preserve">      "column": "consumo",</w:t>
        <w:br/>
        <w:t xml:space="preserve">      "null_count": 1,</w:t>
        <w:br/>
        <w:t xml:space="preserve">      "null_percent": 20.0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Risultato effettivo</w:t>
      </w:r>
    </w:p>
    <w:p>
      <w:pPr>
        <w:keepLines/>
      </w:pPr>
      <w:r>
        <w:t>{</w:t>
        <w:br/>
        <w:t xml:space="preserve">  "row_count": 5,</w:t>
        <w:br/>
        <w:t xml:space="preserve">  "columns_with_nulls": [</w:t>
        <w:br/>
        <w:t xml:space="preserve">    {</w:t>
        <w:br/>
        <w:t xml:space="preserve">      "column": "consumo",</w:t>
        <w:br/>
        <w:t xml:space="preserve">      "null_count": 1,</w:t>
        <w:br/>
        <w:t xml:space="preserve">      "null_percent": 20.0</w:t>
        <w:br/>
        <w:t xml:space="preserve">    }</w:t>
        <w:br/>
        <w:t xml:space="preserve">  ],</w:t>
        <w:br/>
        <w:t xml:space="preserve">  "total_nulls": 1,</w:t>
        <w:br/>
        <w:t xml:space="preserve">  "analysis_type": "null_detection",</w:t>
        <w:br/>
        <w:t xml:space="preserve">  "plan": {</w:t>
        <w:br/>
        <w:t xml:space="preserve">    "analysis_type": "null_detection",</w:t>
        <w:br/>
        <w:t xml:space="preserve">    "target_column": null,</w:t>
        <w:br/>
        <w:t xml:space="preserve">    "group_by_column": null,</w:t>
        <w:br/>
        <w:t xml:space="preserve">    "value_column": null,</w:t>
        <w:br/>
        <w:t xml:space="preserve">    "time_column": null,</w:t>
        <w:br/>
        <w:t xml:space="preserve">    "aggregation": null,</w:t>
        <w:br/>
        <w:t xml:space="preserve">    "limit": 10,</w:t>
        <w:br/>
        <w:t xml:space="preserve">    "related_columns": [],</w:t>
        <w:br/>
        <w:t xml:space="preserve">    "semantic_groups": [],</w:t>
        <w:br/>
        <w:t xml:space="preserve">    "description": "Rilevazione valori nulli nel dataframe."</w:t>
        <w:br/>
        <w:t xml:space="preserve">  },</w:t>
        <w:br/>
        <w:t xml:space="preserve">  "status": "computed",</w:t>
        <w:br/>
        <w:t xml:space="preserve">  "plan_source": "new",</w:t>
        <w:br/>
        <w:t xml:space="preserve">  "analysis_pattern_id": null,</w:t>
        <w:br/>
        <w:t xml:space="preserve">  "confidence_score": 0.0,</w:t>
        <w:br/>
        <w:t xml:space="preserve">  "similarity_score": null,</w:t>
        <w:br/>
        <w:t xml:space="preserve">  "similarity_method": null</w:t>
        <w:br/>
        <w:t>}</w:t>
      </w:r>
    </w:p>
    <w:p>
      <w:pPr>
        <w:pStyle w:val="Heading2"/>
      </w:pPr>
      <w:r>
        <w:t>Valutazione umana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Outcome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corretto / parziale / errato]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Rating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Chiarezza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Utilità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osservazioni, differenze o correzioni suggerite]</w:t>
            </w:r>
          </w:p>
        </w:tc>
      </w:tr>
    </w:tbl>
    <w:p>
      <w:r>
        <w:br w:type="page"/>
      </w:r>
    </w:p>
    <w:p>
      <w:pPr>
        <w:pStyle w:val="Heading1"/>
      </w:pPr>
      <w:r>
        <w:t>REV-010 · energia-duplicates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Dominio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energia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Categoria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duplicate_detection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Esito automatico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Dataset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5 righe · fascia, canale, consumo</w:t>
            </w:r>
          </w:p>
        </w:tc>
      </w:tr>
    </w:tbl>
    <w:p>
      <w:pPr>
        <w:pStyle w:val="Heading2"/>
      </w:pPr>
      <w:r>
        <w:t>Obiettivo</w:t>
      </w:r>
    </w:p>
    <w:p>
      <w:pPr>
        <w:keepLines/>
      </w:pPr>
      <w:r>
        <w:t>Verificare individuazione e quantificazione dei duplicati.</w:t>
      </w:r>
    </w:p>
    <w:p>
      <w:pPr>
        <w:pStyle w:val="Heading2"/>
      </w:pPr>
      <w:r>
        <w:t>Domanda sottoposta al sistema</w:t>
      </w:r>
    </w:p>
    <w:p>
      <w:pPr>
        <w:keepLines/>
      </w:pPr>
      <w:r>
        <w:t>Individua le righe duplicate</w:t>
      </w:r>
    </w:p>
    <w:p>
      <w:pPr>
        <w:pStyle w:val="Heading2"/>
      </w:pPr>
      <w:r>
        <w:t>Risultato atteso</w:t>
      </w:r>
    </w:p>
    <w:p>
      <w:pPr>
        <w:keepLines/>
      </w:pPr>
      <w:r>
        <w:t>{</w:t>
        <w:br/>
        <w:t xml:space="preserve">  "row_count": 5,</w:t>
        <w:br/>
        <w:t xml:space="preserve">  "duplicate_rows": 1,</w:t>
        <w:br/>
        <w:t xml:space="preserve">  "duplicate_groups_rows": 2</w:t>
        <w:br/>
        <w:t>}</w:t>
      </w:r>
    </w:p>
    <w:p>
      <w:pPr>
        <w:pStyle w:val="Heading2"/>
      </w:pPr>
      <w:r>
        <w:t>Risultato effettivo</w:t>
      </w:r>
    </w:p>
    <w:p>
      <w:pPr>
        <w:keepLines/>
      </w:pPr>
      <w:r>
        <w:t>{</w:t>
        <w:br/>
        <w:t xml:space="preserve">  "row_count": 5,</w:t>
        <w:br/>
        <w:t xml:space="preserve">  "duplicate_rows": 1,</w:t>
        <w:br/>
        <w:t xml:space="preserve">  "duplicate_groups_rows": 2,</w:t>
        <w:br/>
        <w:t xml:space="preserve">  "sample": [</w:t>
        <w:br/>
        <w:t xml:space="preserve">    {</w:t>
        <w:br/>
        <w:t xml:space="preserve">      "fascia": "Giorno",</w:t>
        <w:br/>
        <w:t xml:space="preserve">      "canale": "web",</w:t>
        <w:br/>
        <w:t xml:space="preserve">      "consumo": 10.0</w:t>
        <w:br/>
        <w:t xml:space="preserve">    },</w:t>
        <w:br/>
        <w:t xml:space="preserve">    {</w:t>
        <w:br/>
        <w:t xml:space="preserve">      "fascia": "Giorno",</w:t>
        <w:br/>
        <w:t xml:space="preserve">      "canale": "web",</w:t>
        <w:br/>
        <w:t xml:space="preserve">      "consumo": 10.0</w:t>
        <w:br/>
        <w:t xml:space="preserve">    }</w:t>
        <w:br/>
        <w:t xml:space="preserve">  ],</w:t>
        <w:br/>
        <w:t xml:space="preserve">  "analysis_type": "duplicate_detection",</w:t>
        <w:br/>
        <w:t xml:space="preserve">  "plan": {</w:t>
        <w:br/>
        <w:t xml:space="preserve">    "analysis_type": "duplicate_detection",</w:t>
        <w:br/>
        <w:t xml:space="preserve">    "target_column": null,</w:t>
        <w:br/>
        <w:t xml:space="preserve">    "group_by_column": null,</w:t>
        <w:br/>
        <w:t xml:space="preserve">    "value_column": null,</w:t>
        <w:br/>
        <w:t xml:space="preserve">    "time_column": null,</w:t>
        <w:br/>
        <w:t xml:space="preserve">    "aggregation": null,</w:t>
        <w:br/>
        <w:t xml:space="preserve">    "limit": 10,</w:t>
        <w:br/>
        <w:t xml:space="preserve">    "related_columns": [],</w:t>
        <w:br/>
        <w:t xml:space="preserve">    "semantic_groups": [],</w:t>
        <w:br/>
        <w:t xml:space="preserve">    "description": "Rilevazione righe duplicate nel dataframe."</w:t>
        <w:br/>
        <w:t xml:space="preserve">  },</w:t>
        <w:br/>
        <w:t xml:space="preserve">  "status": "computed",</w:t>
        <w:br/>
        <w:t xml:space="preserve">  "plan_source": "new",</w:t>
        <w:br/>
        <w:t xml:space="preserve">  "analysis_pattern_id": null,</w:t>
        <w:br/>
        <w:t xml:space="preserve">  "confidence_score": 0.0,</w:t>
        <w:br/>
        <w:t xml:space="preserve">  "similarity_score": null,</w:t>
        <w:br/>
        <w:t xml:space="preserve">  "similarity_method": null</w:t>
        <w:br/>
        <w:t>}</w:t>
      </w:r>
    </w:p>
    <w:p>
      <w:pPr>
        <w:pStyle w:val="Heading2"/>
      </w:pPr>
      <w:r>
        <w:t>Valutazione umana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Outcome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corretto / parziale / errato]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Rating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Chiarezza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Utilità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osservazioni, differenze o correzioni suggerite]</w:t>
            </w:r>
          </w:p>
        </w:tc>
      </w:tr>
    </w:tbl>
    <w:p>
      <w:r>
        <w:br w:type="page"/>
      </w:r>
    </w:p>
    <w:p>
      <w:pPr>
        <w:pStyle w:val="Heading1"/>
      </w:pPr>
      <w:r>
        <w:t>REV-011 · allenamento-count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Dominio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allenamento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Categoria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count_occurrences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Esito automatico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Dataset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5 righe · disciplina, canale, distanza</w:t>
            </w:r>
          </w:p>
        </w:tc>
      </w:tr>
    </w:tbl>
    <w:p>
      <w:pPr>
        <w:pStyle w:val="Heading2"/>
      </w:pPr>
      <w:r>
        <w:t>Obiettivo</w:t>
      </w:r>
    </w:p>
    <w:p>
      <w:pPr>
        <w:keepLines/>
      </w:pPr>
      <w:r>
        <w:t>Verificare conteggi, categorie e totale dei record.</w:t>
      </w:r>
    </w:p>
    <w:p>
      <w:pPr>
        <w:pStyle w:val="Heading2"/>
      </w:pPr>
      <w:r>
        <w:t>Domanda sottoposta al sistema</w:t>
      </w:r>
    </w:p>
    <w:p>
      <w:pPr>
        <w:keepLines/>
      </w:pPr>
      <w:r>
        <w:t>Conta gli elementi per disciplina</w:t>
      </w:r>
    </w:p>
    <w:p>
      <w:pPr>
        <w:pStyle w:val="Heading2"/>
      </w:pPr>
      <w:r>
        <w:t>Risultato atteso</w:t>
      </w:r>
    </w:p>
    <w:p>
      <w:pPr>
        <w:keepLines/>
      </w:pPr>
      <w:r>
        <w:t>{</w:t>
        <w:br/>
        <w:t xml:space="preserve">  "target_column": "disciplina",</w:t>
        <w:br/>
        <w:t xml:space="preserve">  "total_records": 5,</w:t>
        <w:br/>
        <w:t xml:space="preserve">  "counts": [</w:t>
        <w:br/>
        <w:t xml:space="preserve">    {</w:t>
        <w:br/>
        <w:t xml:space="preserve">      "value": "Corsa",</w:t>
        <w:br/>
        <w:t xml:space="preserve">      "count": 2</w:t>
        <w:br/>
        <w:t xml:space="preserve">    },</w:t>
        <w:br/>
        <w:t xml:space="preserve">    {</w:t>
        <w:br/>
        <w:t xml:space="preserve">      "value": "Nuoto",</w:t>
        <w:br/>
        <w:t xml:space="preserve">      "count": 2</w:t>
        <w:br/>
        <w:t xml:space="preserve">    },</w:t>
        <w:br/>
        <w:t xml:space="preserve">    {</w:t>
        <w:br/>
        <w:t xml:space="preserve">      "value": "Bici",</w:t>
        <w:br/>
        <w:t xml:space="preserve">      "count": 1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Risultato effettivo</w:t>
      </w:r>
    </w:p>
    <w:p>
      <w:pPr>
        <w:keepLines/>
      </w:pPr>
      <w:r>
        <w:t>{</w:t>
        <w:br/>
        <w:t xml:space="preserve">  "target_column": "disciplina",</w:t>
        <w:br/>
        <w:t xml:space="preserve">  "total_records": 5,</w:t>
        <w:br/>
        <w:t xml:space="preserve">  "counts": [</w:t>
        <w:br/>
        <w:t xml:space="preserve">    {</w:t>
        <w:br/>
        <w:t xml:space="preserve">      "value": "Corsa",</w:t>
        <w:br/>
        <w:t xml:space="preserve">      "count": 2</w:t>
        <w:br/>
        <w:t xml:space="preserve">    },</w:t>
        <w:br/>
        <w:t xml:space="preserve">    {</w:t>
        <w:br/>
        <w:t xml:space="preserve">      "value": "Nuoto",</w:t>
        <w:br/>
        <w:t xml:space="preserve">      "count": 2</w:t>
        <w:br/>
        <w:t xml:space="preserve">    },</w:t>
        <w:br/>
        <w:t xml:space="preserve">    {</w:t>
        <w:br/>
        <w:t xml:space="preserve">      "value": "Bici",</w:t>
        <w:br/>
        <w:t xml:space="preserve">      "count": 1</w:t>
        <w:br/>
        <w:t xml:space="preserve">    }</w:t>
        <w:br/>
        <w:t xml:space="preserve">  ],</w:t>
        <w:br/>
        <w:t xml:space="preserve">  "unique_values": 3,</w:t>
        <w:br/>
        <w:t xml:space="preserve">  "related_counts": [</w:t>
        <w:br/>
        <w:t xml:space="preserve">    {</w:t>
        <w:br/>
        <w:t xml:space="preserve">      "target_column": "canale",</w:t>
        <w:br/>
        <w:t xml:space="preserve">      "counts": [</w:t>
        <w:br/>
        <w:t xml:space="preserve">        {</w:t>
        <w:br/>
        <w:t xml:space="preserve">          "value": "web",</w:t>
        <w:br/>
        <w:t xml:space="preserve">          "count": 3</w:t>
        <w:br/>
        <w:t xml:space="preserve">        },</w:t>
        <w:br/>
        <w:t xml:space="preserve">        {</w:t>
        <w:br/>
        <w:t xml:space="preserve">          "value": "app",</w:t>
        <w:br/>
        <w:t xml:space="preserve">          "count": 1</w:t>
        <w:br/>
        <w:t xml:space="preserve">        },</w:t>
        <w:br/>
        <w:t xml:space="preserve">        {</w:t>
        <w:br/>
        <w:t xml:space="preserve">          "value": "store",</w:t>
        <w:br/>
        <w:t xml:space="preserve">          "count": 1</w:t>
        <w:br/>
        <w:t xml:space="preserve">        }</w:t>
        <w:br/>
        <w:t xml:space="preserve">      ],</w:t>
        <w:br/>
        <w:t xml:space="preserve">      "unique_values": 3</w:t>
        <w:br/>
        <w:t xml:space="preserve">    }</w:t>
        <w:br/>
        <w:t xml:space="preserve">  ],</w:t>
        <w:br/>
        <w:t xml:space="preserve">  "cross_tabs": [</w:t>
        <w:br/>
        <w:t xml:space="preserve">    {</w:t>
        <w:br/>
        <w:t xml:space="preserve">      "primary_column": "disciplina",</w:t>
        <w:br/>
        <w:t xml:space="preserve">      "related_column": "canale",</w:t>
        <w:br/>
        <w:t xml:space="preserve">      "columns": [</w:t>
        <w:br/>
        <w:t xml:space="preserve">        "app",</w:t>
        <w:br/>
        <w:t xml:space="preserve">        "store",</w:t>
        <w:br/>
        <w:t xml:space="preserve">        "web"</w:t>
        <w:br/>
        <w:t xml:space="preserve">      ],</w:t>
        <w:br/>
        <w:t xml:space="preserve">      "rows": [</w:t>
        <w:br/>
        <w:t xml:space="preserve">        {</w:t>
        <w:br/>
        <w:t xml:space="preserve">          "value": "Bici",</w:t>
        <w:br/>
        <w:t xml:space="preserve">          "total": 1,</w:t>
        <w:br/>
        <w:t xml:space="preserve">          "counts": {</w:t>
        <w:br/>
        <w:t xml:space="preserve">            "app": 0,</w:t>
        <w:br/>
        <w:t xml:space="preserve">            "store": 0,</w:t>
        <w:br/>
        <w:t xml:space="preserve">            "web": 1</w:t>
        <w:br/>
        <w:t xml:space="preserve">          },</w:t>
        <w:br/>
        <w:t xml:space="preserve">          "shares_percent": {</w:t>
        <w:br/>
        <w:t xml:space="preserve">            "app": 0.0,</w:t>
        <w:br/>
        <w:t xml:space="preserve">            "store": 0.0,</w:t>
        <w:br/>
        <w:t xml:space="preserve">            "web": 100.0</w:t>
        <w:br/>
        <w:t xml:space="preserve">          }</w:t>
        <w:br/>
        <w:t xml:space="preserve">        },</w:t>
        <w:br/>
        <w:t xml:space="preserve">        {</w:t>
        <w:br/>
        <w:t xml:space="preserve">          "value": "Corsa",</w:t>
        <w:br/>
        <w:t xml:space="preserve">          "total": 2,</w:t>
        <w:br/>
        <w:t xml:space="preserve">          "counts": {</w:t>
        <w:br/>
        <w:t xml:space="preserve">            "app": 0,</w:t>
        <w:br/>
        <w:t xml:space="preserve">            "store": 0,</w:t>
        <w:br/>
        <w:t xml:space="preserve">            "web": 2</w:t>
        <w:br/>
        <w:t xml:space="preserve">          },</w:t>
        <w:br/>
        <w:t xml:space="preserve">          "shares_percent": {</w:t>
        <w:br/>
        <w:t xml:space="preserve">            "app": 0.0,</w:t>
        <w:br/>
        <w:t xml:space="preserve">            "store": 0.0,</w:t>
        <w:br/>
        <w:t xml:space="preserve">            "web": 100.0</w:t>
        <w:br/>
        <w:t xml:space="preserve">          }</w:t>
        <w:br/>
        <w:t xml:space="preserve">        },</w:t>
        <w:br/>
        <w:t xml:space="preserve">        {</w:t>
        <w:br/>
        <w:t xml:space="preserve">          "value": "Nuoto",</w:t>
        <w:br/>
        <w:t xml:space="preserve">          "total": 2,</w:t>
        <w:br/>
        <w:t xml:space="preserve">          "counts": {</w:t>
        <w:br/>
        <w:t xml:space="preserve">            "app": 1,</w:t>
        <w:br/>
        <w:t xml:space="preserve">            "store": 1,</w:t>
        <w:br/>
        <w:t xml:space="preserve">            "web": 0</w:t>
        <w:br/>
        <w:t xml:space="preserve">          },</w:t>
        <w:br/>
        <w:t xml:space="preserve">          "shares_percent": {</w:t>
        <w:br/>
        <w:t xml:space="preserve">            "app": 50.0,</w:t>
        <w:br/>
        <w:t xml:space="preserve">            "store": 50.0,</w:t>
        <w:br/>
        <w:t xml:space="preserve">            "web": 0.0</w:t>
        <w:br/>
        <w:t xml:space="preserve">          }</w:t>
        <w:br/>
        <w:t xml:space="preserve">        }</w:t>
        <w:br/>
        <w:t xml:space="preserve">      ],</w:t>
        <w:br/>
        <w:t xml:space="preserve">      "total_records": 5</w:t>
        <w:br/>
        <w:t xml:space="preserve">    }</w:t>
        <w:br/>
        <w:t xml:space="preserve">  ],</w:t>
        <w:br/>
        <w:t xml:space="preserve">  "semantic_groups": [],</w:t>
        <w:br/>
        <w:t xml:space="preserve">  "raw_counts": [</w:t>
        <w:br/>
        <w:t xml:space="preserve">    {</w:t>
        <w:br/>
        <w:t xml:space="preserve">      "value": "Corsa",</w:t>
        <w:br/>
        <w:t xml:space="preserve">      "count": 2</w:t>
        <w:br/>
        <w:t xml:space="preserve">    },</w:t>
        <w:br/>
        <w:t xml:space="preserve">    {</w:t>
        <w:br/>
        <w:t xml:space="preserve">      "value": "Nuoto",</w:t>
        <w:br/>
        <w:t xml:space="preserve">      "count": 2</w:t>
        <w:br/>
        <w:t xml:space="preserve">    },</w:t>
        <w:br/>
        <w:t xml:space="preserve">    {</w:t>
        <w:br/>
        <w:t xml:space="preserve">      "value": "Bici",</w:t>
        <w:br/>
        <w:t xml:space="preserve">      "count": 1</w:t>
        <w:br/>
        <w:t xml:space="preserve">    }</w:t>
        <w:br/>
        <w:t xml:space="preserve">  ],</w:t>
        <w:br/>
        <w:t xml:space="preserve">  "analysis_type": "count_occurrences",</w:t>
        <w:br/>
        <w:t xml:space="preserve">  "plan": {</w:t>
        <w:br/>
        <w:t xml:space="preserve">    "analysis_type": "count_occurrences",</w:t>
        <w:br/>
        <w:t xml:space="preserve">    "target_column": "disciplina",</w:t>
        <w:br/>
        <w:t xml:space="preserve">    "group_by_column": null,</w:t>
        <w:br/>
        <w:t xml:space="preserve">    "value_column": null,</w:t>
        <w:br/>
        <w:t xml:space="preserve">    "time_column": null,</w:t>
        <w:br/>
        <w:t xml:space="preserve">    "aggregation": null,</w:t>
        <w:br/>
        <w:t xml:space="preserve">    "limit": 10,</w:t>
        <w:br/>
        <w:t xml:space="preserve">    "related_columns": [</w:t>
        <w:br/>
        <w:t xml:space="preserve">      "canale"</w:t>
        <w:br/>
        <w:t xml:space="preserve">    ],</w:t>
        <w:br/>
        <w:t xml:space="preserve">    "semantic_groups": [],</w:t>
        <w:br/>
        <w:t xml:space="preserve">    "description": "Conteggio occorrenze calcolato dal dataframe."</w:t>
        <w:br/>
        <w:t xml:space="preserve">  },</w:t>
        <w:br/>
        <w:t xml:space="preserve">  "status": "computed",</w:t>
        <w:br/>
        <w:t xml:space="preserve">  "plan_source": "new",</w:t>
        <w:br/>
        <w:t xml:space="preserve">  "analysis_pattern_id": null,</w:t>
        <w:br/>
        <w:t xml:space="preserve">  "confidence_score": 0.0,</w:t>
        <w:br/>
        <w:t xml:space="preserve">  "similarity_score": null,</w:t>
        <w:br/>
        <w:t xml:space="preserve">  "similarity_method": null</w:t>
        <w:br/>
        <w:t>}</w:t>
      </w:r>
    </w:p>
    <w:p>
      <w:pPr>
        <w:pStyle w:val="Heading2"/>
      </w:pPr>
      <w:r>
        <w:t>Valutazione umana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Outcome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corretto / parziale / errato]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Rating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Chiarezza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Utilità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osservazioni, differenze o correzioni suggerite]</w:t>
            </w:r>
          </w:p>
        </w:tc>
      </w:tr>
    </w:tbl>
    <w:p>
      <w:r>
        <w:br w:type="page"/>
      </w:r>
    </w:p>
    <w:p>
      <w:pPr>
        <w:pStyle w:val="Heading1"/>
      </w:pPr>
      <w:r>
        <w:t>REV-012 · allenamento-sum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Dominio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allenamento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Categoria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numeric_aggregation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Esito automatico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Dataset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5 righe · disciplina, canale, distanza</w:t>
            </w:r>
          </w:p>
        </w:tc>
      </w:tr>
    </w:tbl>
    <w:p>
      <w:pPr>
        <w:pStyle w:val="Heading2"/>
      </w:pPr>
      <w:r>
        <w:t>Obiettivo</w:t>
      </w:r>
    </w:p>
    <w:p>
      <w:pPr>
        <w:keepLines/>
      </w:pPr>
      <w:r>
        <w:t>Verificare aggregazione, metrica e raggruppamento.</w:t>
      </w:r>
    </w:p>
    <w:p>
      <w:pPr>
        <w:pStyle w:val="Heading2"/>
      </w:pPr>
      <w:r>
        <w:t>Domanda sottoposta al sistema</w:t>
      </w:r>
    </w:p>
    <w:p>
      <w:pPr>
        <w:keepLines/>
      </w:pPr>
      <w:r>
        <w:t>Calcola la somma di distanza per disciplina</w:t>
      </w:r>
    </w:p>
    <w:p>
      <w:pPr>
        <w:pStyle w:val="Heading2"/>
      </w:pPr>
      <w:r>
        <w:t>Risultato atteso</w:t>
      </w:r>
    </w:p>
    <w:p>
      <w:pPr>
        <w:keepLines/>
      </w:pPr>
      <w:r>
        <w:t>{</w:t>
        <w:br/>
        <w:t xml:space="preserve">  "aggregation": "sum",</w:t>
        <w:br/>
        <w:t xml:space="preserve">  "group_by_column": "disciplina",</w:t>
        <w:br/>
        <w:t xml:space="preserve">  "value_column": "distanza",</w:t>
        <w:br/>
        <w:t xml:space="preserve">  "groups": [</w:t>
        <w:br/>
        <w:t xml:space="preserve">    {</w:t>
        <w:br/>
        <w:t xml:space="preserve">      "group": "Nuoto",</w:t>
        <w:br/>
        <w:t xml:space="preserve">      "value": 25.0</w:t>
        <w:br/>
        <w:t xml:space="preserve">    },</w:t>
        <w:br/>
        <w:t xml:space="preserve">    {</w:t>
        <w:br/>
        <w:t xml:space="preserve">      "group": "Corsa",</w:t>
        <w:br/>
        <w:t xml:space="preserve">      "value": 20.0</w:t>
        <w:br/>
        <w:t xml:space="preserve">    },</w:t>
        <w:br/>
        <w:t xml:space="preserve">    {</w:t>
        <w:br/>
        <w:t xml:space="preserve">      "group": "Bici",</w:t>
        <w:br/>
        <w:t xml:space="preserve">      "value": 5.0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Risultato effettivo</w:t>
      </w:r>
    </w:p>
    <w:p>
      <w:pPr>
        <w:keepLines/>
      </w:pPr>
      <w:r>
        <w:t>{</w:t>
        <w:br/>
        <w:t xml:space="preserve">  "value_column": "distanza",</w:t>
        <w:br/>
        <w:t xml:space="preserve">  "group_by_column": "disciplina",</w:t>
        <w:br/>
        <w:t xml:space="preserve">  "aggregation": "sum",</w:t>
        <w:br/>
        <w:t xml:space="preserve">  "groups": [</w:t>
        <w:br/>
        <w:t xml:space="preserve">    {</w:t>
        <w:br/>
        <w:t xml:space="preserve">      "group": "Nuoto",</w:t>
        <w:br/>
        <w:t xml:space="preserve">      "value": 25.0</w:t>
        <w:br/>
        <w:t xml:space="preserve">    },</w:t>
        <w:br/>
        <w:t xml:space="preserve">    {</w:t>
        <w:br/>
        <w:t xml:space="preserve">      "group": "Corsa",</w:t>
        <w:br/>
        <w:t xml:space="preserve">      "value": 20.0</w:t>
        <w:br/>
        <w:t xml:space="preserve">    },</w:t>
        <w:br/>
        <w:t xml:space="preserve">    {</w:t>
        <w:br/>
        <w:t xml:space="preserve">      "group": "Bici",</w:t>
        <w:br/>
        <w:t xml:space="preserve">      "value": 5.0</w:t>
        <w:br/>
        <w:t xml:space="preserve">    }</w:t>
        <w:br/>
        <w:t xml:space="preserve">  ],</w:t>
        <w:br/>
        <w:t xml:space="preserve">  "analysis_type": "numeric_aggregation",</w:t>
        <w:br/>
        <w:t xml:space="preserve">  "plan": {</w:t>
        <w:br/>
        <w:t xml:space="preserve">    "analysis_type": "numeric_aggregation",</w:t>
        <w:br/>
        <w:t xml:space="preserve">    "target_column": null,</w:t>
        <w:br/>
        <w:t xml:space="preserve">    "group_by_column": "disciplina",</w:t>
        <w:br/>
        <w:t xml:space="preserve">    "value_column": "distanza",</w:t>
        <w:br/>
        <w:t xml:space="preserve">    "time_column": null,</w:t>
        <w:br/>
        <w:t xml:space="preserve">    "aggregation": "sum",</w:t>
        <w:br/>
        <w:t xml:space="preserve">    "limit": 10,</w:t>
        <w:br/>
        <w:t xml:space="preserve">    "related_columns": [],</w:t>
        <w:br/>
        <w:t xml:space="preserve">    "semantic_groups": [],</w:t>
        <w:br/>
        <w:t xml:space="preserve">    "description": "Aggregazione numerica 'sum' calcolata dal dataframe."</w:t>
        <w:br/>
        <w:t xml:space="preserve">  },</w:t>
        <w:br/>
        <w:t xml:space="preserve">  "status": "computed",</w:t>
        <w:br/>
        <w:t xml:space="preserve">  "plan_source": "new",</w:t>
        <w:br/>
        <w:t xml:space="preserve">  "analysis_pattern_id": null,</w:t>
        <w:br/>
        <w:t xml:space="preserve">  "confidence_score": 0.0,</w:t>
        <w:br/>
        <w:t xml:space="preserve">  "similarity_score": null,</w:t>
        <w:br/>
        <w:t xml:space="preserve">  "similarity_method": null</w:t>
        <w:br/>
        <w:t>}</w:t>
      </w:r>
    </w:p>
    <w:p>
      <w:pPr>
        <w:pStyle w:val="Heading2"/>
      </w:pPr>
      <w:r>
        <w:t>Valutazione umana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Outcome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corretto / parziale / errato]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Rating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Chiarezza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Utilità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osservazioni, differenze o correzioni suggerite]</w:t>
            </w:r>
          </w:p>
        </w:tc>
      </w:tr>
    </w:tbl>
    <w:p>
      <w:r>
        <w:br w:type="page"/>
      </w:r>
    </w:p>
    <w:p>
      <w:pPr>
        <w:pStyle w:val="Heading1"/>
      </w:pPr>
      <w:r>
        <w:t>REV-013 · allenamento-top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Dominio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allenamento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Categoria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top_n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Esito automatico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Dataset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5 righe · disciplina, canale, distanza</w:t>
            </w:r>
          </w:p>
        </w:tc>
      </w:tr>
    </w:tbl>
    <w:p>
      <w:pPr>
        <w:pStyle w:val="Heading2"/>
      </w:pPr>
      <w:r>
        <w:t>Obiettivo</w:t>
      </w:r>
    </w:p>
    <w:p>
      <w:pPr>
        <w:keepLines/>
      </w:pPr>
      <w:r>
        <w:t>Verificare ordinamento, limite e valore aggregato.</w:t>
      </w:r>
    </w:p>
    <w:p>
      <w:pPr>
        <w:pStyle w:val="Heading2"/>
      </w:pPr>
      <w:r>
        <w:t>Domanda sottoposta al sistema</w:t>
      </w:r>
    </w:p>
    <w:p>
      <w:pPr>
        <w:keepLines/>
      </w:pPr>
      <w:r>
        <w:t>Top 2 disciplina per somma di distanza</w:t>
      </w:r>
    </w:p>
    <w:p>
      <w:pPr>
        <w:pStyle w:val="Heading2"/>
      </w:pPr>
      <w:r>
        <w:t>Risultato atteso</w:t>
      </w:r>
    </w:p>
    <w:p>
      <w:pPr>
        <w:keepLines/>
      </w:pPr>
      <w:r>
        <w:t>{</w:t>
        <w:br/>
        <w:t xml:space="preserve">  "aggregation": "sum",</w:t>
        <w:br/>
        <w:t xml:space="preserve">  "target_column": "disciplina",</w:t>
        <w:br/>
        <w:t xml:space="preserve">  "value_column": "distanza",</w:t>
        <w:br/>
        <w:t xml:space="preserve">  "top": [</w:t>
        <w:br/>
        <w:t xml:space="preserve">    {</w:t>
        <w:br/>
        <w:t xml:space="preserve">      "value": "Nuoto",</w:t>
        <w:br/>
        <w:t xml:space="preserve">      "metric": 25.0</w:t>
        <w:br/>
        <w:t xml:space="preserve">    },</w:t>
        <w:br/>
        <w:t xml:space="preserve">    {</w:t>
        <w:br/>
        <w:t xml:space="preserve">      "value": "Corsa",</w:t>
        <w:br/>
        <w:t xml:space="preserve">      "metric": 20.0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Risultato effettivo</w:t>
      </w:r>
    </w:p>
    <w:p>
      <w:pPr>
        <w:keepLines/>
      </w:pPr>
      <w:r>
        <w:t>{</w:t>
        <w:br/>
        <w:t xml:space="preserve">  "target_column": "disciplina",</w:t>
        <w:br/>
        <w:t xml:space="preserve">  "value_column": "distanza",</w:t>
        <w:br/>
        <w:t xml:space="preserve">  "aggregation": "sum",</w:t>
        <w:br/>
        <w:t xml:space="preserve">  "top": [</w:t>
        <w:br/>
        <w:t xml:space="preserve">    {</w:t>
        <w:br/>
        <w:t xml:space="preserve">      "value": "Nuoto",</w:t>
        <w:br/>
        <w:t xml:space="preserve">      "metric": 25.0</w:t>
        <w:br/>
        <w:t xml:space="preserve">    },</w:t>
        <w:br/>
        <w:t xml:space="preserve">    {</w:t>
        <w:br/>
        <w:t xml:space="preserve">      "value": "Corsa",</w:t>
        <w:br/>
        <w:t xml:space="preserve">      "metric": 20.0</w:t>
        <w:br/>
        <w:t xml:space="preserve">    }</w:t>
        <w:br/>
        <w:t xml:space="preserve">  ],</w:t>
        <w:br/>
        <w:t xml:space="preserve">  "analysis_type": "top_n",</w:t>
        <w:br/>
        <w:t xml:space="preserve">  "plan": {</w:t>
        <w:br/>
        <w:t xml:space="preserve">    "analysis_type": "top_n",</w:t>
        <w:br/>
        <w:t xml:space="preserve">    "target_column": "disciplina",</w:t>
        <w:br/>
        <w:t xml:space="preserve">    "group_by_column": null,</w:t>
        <w:br/>
        <w:t xml:space="preserve">    "value_column": "distanza",</w:t>
        <w:br/>
        <w:t xml:space="preserve">    "time_column": null,</w:t>
        <w:br/>
        <w:t xml:space="preserve">    "aggregation": "sum",</w:t>
        <w:br/>
        <w:t xml:space="preserve">    "limit": 2,</w:t>
        <w:br/>
        <w:t xml:space="preserve">    "related_columns": [],</w:t>
        <w:br/>
        <w:t xml:space="preserve">    "semantic_groups": [],</w:t>
        <w:br/>
        <w:t xml:space="preserve">    "description": "Top 2 valori calcolati dal dataframe."</w:t>
        <w:br/>
        <w:t xml:space="preserve">  },</w:t>
        <w:br/>
        <w:t xml:space="preserve">  "status": "computed",</w:t>
        <w:br/>
        <w:t xml:space="preserve">  "plan_source": "new",</w:t>
        <w:br/>
        <w:t xml:space="preserve">  "analysis_pattern_id": null,</w:t>
        <w:br/>
        <w:t xml:space="preserve">  "confidence_score": 0.0,</w:t>
        <w:br/>
        <w:t xml:space="preserve">  "similarity_score": null,</w:t>
        <w:br/>
        <w:t xml:space="preserve">  "similarity_method": null</w:t>
        <w:br/>
        <w:t>}</w:t>
      </w:r>
    </w:p>
    <w:p>
      <w:pPr>
        <w:pStyle w:val="Heading2"/>
      </w:pPr>
      <w:r>
        <w:t>Valutazione umana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Outcome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corretto / parziale / errato]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Rating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Chiarezza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Utilità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osservazioni, differenze o correzioni suggerite]</w:t>
            </w:r>
          </w:p>
        </w:tc>
      </w:tr>
    </w:tbl>
    <w:p>
      <w:r>
        <w:br w:type="page"/>
      </w:r>
    </w:p>
    <w:p>
      <w:pPr>
        <w:pStyle w:val="Heading1"/>
      </w:pPr>
      <w:r>
        <w:t>REV-014 · allenamento-nulls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Dominio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allenamento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Categoria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null_detection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Esito automatico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Dataset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5 righe · disciplina, canale, distanza</w:t>
            </w:r>
          </w:p>
        </w:tc>
      </w:tr>
    </w:tbl>
    <w:p>
      <w:pPr>
        <w:pStyle w:val="Heading2"/>
      </w:pPr>
      <w:r>
        <w:t>Obiettivo</w:t>
      </w:r>
    </w:p>
    <w:p>
      <w:pPr>
        <w:keepLines/>
      </w:pPr>
      <w:r>
        <w:t>Verificare completezza e conteggio dei valori mancanti.</w:t>
      </w:r>
    </w:p>
    <w:p>
      <w:pPr>
        <w:pStyle w:val="Heading2"/>
      </w:pPr>
      <w:r>
        <w:t>Domanda sottoposta al sistema</w:t>
      </w:r>
    </w:p>
    <w:p>
      <w:pPr>
        <w:keepLines/>
      </w:pPr>
      <w:r>
        <w:t>Trova tutti i valori mancanti</w:t>
      </w:r>
    </w:p>
    <w:p>
      <w:pPr>
        <w:pStyle w:val="Heading2"/>
      </w:pPr>
      <w:r>
        <w:t>Risultato atteso</w:t>
      </w:r>
    </w:p>
    <w:p>
      <w:pPr>
        <w:keepLines/>
      </w:pPr>
      <w:r>
        <w:t>{</w:t>
        <w:br/>
        <w:t xml:space="preserve">  "row_count": 5,</w:t>
        <w:br/>
        <w:t xml:space="preserve">  "total_nulls": 1,</w:t>
        <w:br/>
        <w:t xml:space="preserve">  "columns_with_nulls": [</w:t>
        <w:br/>
        <w:t xml:space="preserve">    {</w:t>
        <w:br/>
        <w:t xml:space="preserve">      "column": "distanza",</w:t>
        <w:br/>
        <w:t xml:space="preserve">      "null_count": 1,</w:t>
        <w:br/>
        <w:t xml:space="preserve">      "null_percent": 20.0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Risultato effettivo</w:t>
      </w:r>
    </w:p>
    <w:p>
      <w:pPr>
        <w:keepLines/>
      </w:pPr>
      <w:r>
        <w:t>{</w:t>
        <w:br/>
        <w:t xml:space="preserve">  "row_count": 5,</w:t>
        <w:br/>
        <w:t xml:space="preserve">  "columns_with_nulls": [</w:t>
        <w:br/>
        <w:t xml:space="preserve">    {</w:t>
        <w:br/>
        <w:t xml:space="preserve">      "column": "distanza",</w:t>
        <w:br/>
        <w:t xml:space="preserve">      "null_count": 1,</w:t>
        <w:br/>
        <w:t xml:space="preserve">      "null_percent": 20.0</w:t>
        <w:br/>
        <w:t xml:space="preserve">    }</w:t>
        <w:br/>
        <w:t xml:space="preserve">  ],</w:t>
        <w:br/>
        <w:t xml:space="preserve">  "total_nulls": 1,</w:t>
        <w:br/>
        <w:t xml:space="preserve">  "analysis_type": "null_detection",</w:t>
        <w:br/>
        <w:t xml:space="preserve">  "plan": {</w:t>
        <w:br/>
        <w:t xml:space="preserve">    "analysis_type": "null_detection",</w:t>
        <w:br/>
        <w:t xml:space="preserve">    "target_column": null,</w:t>
        <w:br/>
        <w:t xml:space="preserve">    "group_by_column": null,</w:t>
        <w:br/>
        <w:t xml:space="preserve">    "value_column": null,</w:t>
        <w:br/>
        <w:t xml:space="preserve">    "time_column": null,</w:t>
        <w:br/>
        <w:t xml:space="preserve">    "aggregation": null,</w:t>
        <w:br/>
        <w:t xml:space="preserve">    "limit": 10,</w:t>
        <w:br/>
        <w:t xml:space="preserve">    "related_columns": [],</w:t>
        <w:br/>
        <w:t xml:space="preserve">    "semantic_groups": [],</w:t>
        <w:br/>
        <w:t xml:space="preserve">    "description": "Rilevazione valori nulli nel dataframe."</w:t>
        <w:br/>
        <w:t xml:space="preserve">  },</w:t>
        <w:br/>
        <w:t xml:space="preserve">  "status": "computed",</w:t>
        <w:br/>
        <w:t xml:space="preserve">  "plan_source": "new",</w:t>
        <w:br/>
        <w:t xml:space="preserve">  "analysis_pattern_id": null,</w:t>
        <w:br/>
        <w:t xml:space="preserve">  "confidence_score": 0.0,</w:t>
        <w:br/>
        <w:t xml:space="preserve">  "similarity_score": null,</w:t>
        <w:br/>
        <w:t xml:space="preserve">  "similarity_method": null</w:t>
        <w:br/>
        <w:t>}</w:t>
      </w:r>
    </w:p>
    <w:p>
      <w:pPr>
        <w:pStyle w:val="Heading2"/>
      </w:pPr>
      <w:r>
        <w:t>Valutazione umana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Outcome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corretto / parziale / errato]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Rating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Chiarezza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Utilità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osservazioni, differenze o correzioni suggerite]</w:t>
            </w:r>
          </w:p>
        </w:tc>
      </w:tr>
    </w:tbl>
    <w:p>
      <w:r>
        <w:br w:type="page"/>
      </w:r>
    </w:p>
    <w:p>
      <w:pPr>
        <w:pStyle w:val="Heading1"/>
      </w:pPr>
      <w:r>
        <w:t>REV-015 · allenamento-duplicates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Dominio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allenamento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Categoria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duplicate_detection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Esito automatico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Dataset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5 righe · disciplina, canale, distanza</w:t>
            </w:r>
          </w:p>
        </w:tc>
      </w:tr>
    </w:tbl>
    <w:p>
      <w:pPr>
        <w:pStyle w:val="Heading2"/>
      </w:pPr>
      <w:r>
        <w:t>Obiettivo</w:t>
      </w:r>
    </w:p>
    <w:p>
      <w:pPr>
        <w:keepLines/>
      </w:pPr>
      <w:r>
        <w:t>Verificare individuazione e quantificazione dei duplicati.</w:t>
      </w:r>
    </w:p>
    <w:p>
      <w:pPr>
        <w:pStyle w:val="Heading2"/>
      </w:pPr>
      <w:r>
        <w:t>Domanda sottoposta al sistema</w:t>
      </w:r>
    </w:p>
    <w:p>
      <w:pPr>
        <w:keepLines/>
      </w:pPr>
      <w:r>
        <w:t>Individua le righe duplicate</w:t>
      </w:r>
    </w:p>
    <w:p>
      <w:pPr>
        <w:pStyle w:val="Heading2"/>
      </w:pPr>
      <w:r>
        <w:t>Risultato atteso</w:t>
      </w:r>
    </w:p>
    <w:p>
      <w:pPr>
        <w:keepLines/>
      </w:pPr>
      <w:r>
        <w:t>{</w:t>
        <w:br/>
        <w:t xml:space="preserve">  "row_count": 5,</w:t>
        <w:br/>
        <w:t xml:space="preserve">  "duplicate_rows": 1,</w:t>
        <w:br/>
        <w:t xml:space="preserve">  "duplicate_groups_rows": 2</w:t>
        <w:br/>
        <w:t>}</w:t>
      </w:r>
    </w:p>
    <w:p>
      <w:pPr>
        <w:pStyle w:val="Heading2"/>
      </w:pPr>
      <w:r>
        <w:t>Risultato effettivo</w:t>
      </w:r>
    </w:p>
    <w:p>
      <w:pPr>
        <w:keepLines/>
      </w:pPr>
      <w:r>
        <w:t>{</w:t>
        <w:br/>
        <w:t xml:space="preserve">  "row_count": 5,</w:t>
        <w:br/>
        <w:t xml:space="preserve">  "duplicate_rows": 1,</w:t>
        <w:br/>
        <w:t xml:space="preserve">  "duplicate_groups_rows": 2,</w:t>
        <w:br/>
        <w:t xml:space="preserve">  "sample": [</w:t>
        <w:br/>
        <w:t xml:space="preserve">    {</w:t>
        <w:br/>
        <w:t xml:space="preserve">      "disciplina": "Corsa",</w:t>
        <w:br/>
        <w:t xml:space="preserve">      "canale": "web",</w:t>
        <w:br/>
        <w:t xml:space="preserve">      "distanza": 10.0</w:t>
        <w:br/>
        <w:t xml:space="preserve">    },</w:t>
        <w:br/>
        <w:t xml:space="preserve">    {</w:t>
        <w:br/>
        <w:t xml:space="preserve">      "disciplina": "Corsa",</w:t>
        <w:br/>
        <w:t xml:space="preserve">      "canale": "web",</w:t>
        <w:br/>
        <w:t xml:space="preserve">      "distanza": 10.0</w:t>
        <w:br/>
        <w:t xml:space="preserve">    }</w:t>
        <w:br/>
        <w:t xml:space="preserve">  ],</w:t>
        <w:br/>
        <w:t xml:space="preserve">  "analysis_type": "duplicate_detection",</w:t>
        <w:br/>
        <w:t xml:space="preserve">  "plan": {</w:t>
        <w:br/>
        <w:t xml:space="preserve">    "analysis_type": "duplicate_detection",</w:t>
        <w:br/>
        <w:t xml:space="preserve">    "target_column": null,</w:t>
        <w:br/>
        <w:t xml:space="preserve">    "group_by_column": null,</w:t>
        <w:br/>
        <w:t xml:space="preserve">    "value_column": null,</w:t>
        <w:br/>
        <w:t xml:space="preserve">    "time_column": null,</w:t>
        <w:br/>
        <w:t xml:space="preserve">    "aggregation": null,</w:t>
        <w:br/>
        <w:t xml:space="preserve">    "limit": 10,</w:t>
        <w:br/>
        <w:t xml:space="preserve">    "related_columns": [],</w:t>
        <w:br/>
        <w:t xml:space="preserve">    "semantic_groups": [],</w:t>
        <w:br/>
        <w:t xml:space="preserve">    "description": "Rilevazione righe duplicate nel dataframe."</w:t>
        <w:br/>
        <w:t xml:space="preserve">  },</w:t>
        <w:br/>
        <w:t xml:space="preserve">  "status": "computed",</w:t>
        <w:br/>
        <w:t xml:space="preserve">  "plan_source": "new",</w:t>
        <w:br/>
        <w:t xml:space="preserve">  "analysis_pattern_id": null,</w:t>
        <w:br/>
        <w:t xml:space="preserve">  "confidence_score": 0.0,</w:t>
        <w:br/>
        <w:t xml:space="preserve">  "similarity_score": null,</w:t>
        <w:br/>
        <w:t xml:space="preserve">  "similarity_method": null</w:t>
        <w:br/>
        <w:t>}</w:t>
      </w:r>
    </w:p>
    <w:p>
      <w:pPr>
        <w:pStyle w:val="Heading2"/>
      </w:pPr>
      <w:r>
        <w:t>Valutazione umana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Outcome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corretto / parziale / errato]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Rating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Chiarezza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Utilità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osservazioni, differenze o correzioni suggerite]</w:t>
            </w:r>
          </w:p>
        </w:tc>
      </w:tr>
    </w:tbl>
    <w:p>
      <w:r>
        <w:br w:type="page"/>
      </w:r>
    </w:p>
    <w:p>
      <w:pPr>
        <w:pStyle w:val="Heading1"/>
      </w:pPr>
      <w:r>
        <w:t>REV-016 · adversarial-null-mixed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Dominio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quality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Categoria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null_detection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Esito automatico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Dataset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5 righe · segmento, valore, nota</w:t>
            </w:r>
          </w:p>
        </w:tc>
      </w:tr>
    </w:tbl>
    <w:p>
      <w:pPr>
        <w:pStyle w:val="Heading2"/>
      </w:pPr>
      <w:r>
        <w:t>Obiettivo</w:t>
      </w:r>
    </w:p>
    <w:p>
      <w:pPr>
        <w:keepLines/>
      </w:pPr>
      <w:r>
        <w:t>Verificare completezza e conteggio dei valori mancanti.</w:t>
      </w:r>
    </w:p>
    <w:p>
      <w:pPr>
        <w:pStyle w:val="Heading2"/>
      </w:pPr>
      <w:r>
        <w:t>Domanda sottoposta al sistema</w:t>
      </w:r>
    </w:p>
    <w:p>
      <w:pPr>
        <w:keepLines/>
      </w:pPr>
      <w:r>
        <w:t>Trova i valori mancanti</w:t>
      </w:r>
    </w:p>
    <w:p>
      <w:pPr>
        <w:pStyle w:val="Heading2"/>
      </w:pPr>
      <w:r>
        <w:t>Risultato atteso</w:t>
      </w:r>
    </w:p>
    <w:p>
      <w:pPr>
        <w:keepLines/>
      </w:pPr>
      <w:r>
        <w:t>{</w:t>
        <w:br/>
        <w:t xml:space="preserve">  "row_count": 5,</w:t>
        <w:br/>
        <w:t xml:space="preserve">  "total_nulls": 2</w:t>
        <w:br/>
        <w:t>}</w:t>
      </w:r>
    </w:p>
    <w:p>
      <w:pPr>
        <w:pStyle w:val="Heading2"/>
      </w:pPr>
      <w:r>
        <w:t>Risultato effettivo</w:t>
      </w:r>
    </w:p>
    <w:p>
      <w:pPr>
        <w:keepLines/>
      </w:pPr>
      <w:r>
        <w:t>{</w:t>
        <w:br/>
        <w:t xml:space="preserve">  "row_count": 5,</w:t>
        <w:br/>
        <w:t xml:space="preserve">  "columns_with_nulls": [</w:t>
        <w:br/>
        <w:t xml:space="preserve">    {</w:t>
        <w:br/>
        <w:t xml:space="preserve">      "column": "segmento",</w:t>
        <w:br/>
        <w:t xml:space="preserve">      "null_count": 1,</w:t>
        <w:br/>
        <w:t xml:space="preserve">      "null_percent": 20.0</w:t>
        <w:br/>
        <w:t xml:space="preserve">    },</w:t>
        <w:br/>
        <w:t xml:space="preserve">    {</w:t>
        <w:br/>
        <w:t xml:space="preserve">      "column": "nota",</w:t>
        <w:br/>
        <w:t xml:space="preserve">      "null_count": 1,</w:t>
        <w:br/>
        <w:t xml:space="preserve">      "null_percent": 20.0</w:t>
        <w:br/>
        <w:t xml:space="preserve">    }</w:t>
        <w:br/>
        <w:t xml:space="preserve">  ],</w:t>
        <w:br/>
        <w:t xml:space="preserve">  "total_nulls": 2,</w:t>
        <w:br/>
        <w:t xml:space="preserve">  "analysis_type": "null_detection",</w:t>
        <w:br/>
        <w:t xml:space="preserve">  "plan": {</w:t>
        <w:br/>
        <w:t xml:space="preserve">    "analysis_type": "null_detection",</w:t>
        <w:br/>
        <w:t xml:space="preserve">    "target_column": null,</w:t>
        <w:br/>
        <w:t xml:space="preserve">    "group_by_column": null,</w:t>
        <w:br/>
        <w:t xml:space="preserve">    "value_column": null,</w:t>
        <w:br/>
        <w:t xml:space="preserve">    "time_column": null,</w:t>
        <w:br/>
        <w:t xml:space="preserve">    "aggregation": null,</w:t>
        <w:br/>
        <w:t xml:space="preserve">    "limit": 10,</w:t>
        <w:br/>
        <w:t xml:space="preserve">    "related_columns": [],</w:t>
        <w:br/>
        <w:t xml:space="preserve">    "semantic_groups": [],</w:t>
        <w:br/>
        <w:t xml:space="preserve">    "description": "Rilevazione valori nulli nel dataframe."</w:t>
        <w:br/>
        <w:t xml:space="preserve">  },</w:t>
        <w:br/>
        <w:t xml:space="preserve">  "status": "computed",</w:t>
        <w:br/>
        <w:t xml:space="preserve">  "plan_source": "new",</w:t>
        <w:br/>
        <w:t xml:space="preserve">  "analysis_pattern_id": null,</w:t>
        <w:br/>
        <w:t xml:space="preserve">  "confidence_score": 0.0,</w:t>
        <w:br/>
        <w:t xml:space="preserve">  "similarity_score": null,</w:t>
        <w:br/>
        <w:t xml:space="preserve">  "similarity_method": null</w:t>
        <w:br/>
        <w:t>}</w:t>
      </w:r>
    </w:p>
    <w:p>
      <w:pPr>
        <w:pStyle w:val="Heading2"/>
      </w:pPr>
      <w:r>
        <w:t>Valutazione umana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Outcome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corretto / parziale / errato]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Rating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Chiarezza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Utilità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osservazioni, differenze o correzioni suggerite]</w:t>
            </w:r>
          </w:p>
        </w:tc>
      </w:tr>
    </w:tbl>
    <w:p>
      <w:r>
        <w:br w:type="page"/>
      </w:r>
    </w:p>
    <w:p>
      <w:pPr>
        <w:pStyle w:val="Heading1"/>
      </w:pPr>
      <w:r>
        <w:t>REV-017 · adversarial-duplicates-zero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Dominio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quality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Categoria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duplicate_detection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Esito automatico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Dataset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5 righe · segmento, valore, nota</w:t>
            </w:r>
          </w:p>
        </w:tc>
      </w:tr>
    </w:tbl>
    <w:p>
      <w:pPr>
        <w:pStyle w:val="Heading2"/>
      </w:pPr>
      <w:r>
        <w:t>Obiettivo</w:t>
      </w:r>
    </w:p>
    <w:p>
      <w:pPr>
        <w:keepLines/>
      </w:pPr>
      <w:r>
        <w:t>Verificare individuazione e quantificazione dei duplicati.</w:t>
      </w:r>
    </w:p>
    <w:p>
      <w:pPr>
        <w:pStyle w:val="Heading2"/>
      </w:pPr>
      <w:r>
        <w:t>Domanda sottoposta al sistema</w:t>
      </w:r>
    </w:p>
    <w:p>
      <w:pPr>
        <w:keepLines/>
      </w:pPr>
      <w:r>
        <w:t>Individua le righe duplicate</w:t>
      </w:r>
    </w:p>
    <w:p>
      <w:pPr>
        <w:pStyle w:val="Heading2"/>
      </w:pPr>
      <w:r>
        <w:t>Risultato atteso</w:t>
      </w:r>
    </w:p>
    <w:p>
      <w:pPr>
        <w:keepLines/>
      </w:pPr>
      <w:r>
        <w:t>{</w:t>
        <w:br/>
        <w:t xml:space="preserve">  "duplicate_rows": 1,</w:t>
        <w:br/>
        <w:t xml:space="preserve">  "duplicate_groups_rows": 2</w:t>
        <w:br/>
        <w:t>}</w:t>
      </w:r>
    </w:p>
    <w:p>
      <w:pPr>
        <w:pStyle w:val="Heading2"/>
      </w:pPr>
      <w:r>
        <w:t>Risultato effettivo</w:t>
      </w:r>
    </w:p>
    <w:p>
      <w:pPr>
        <w:keepLines/>
      </w:pPr>
      <w:r>
        <w:t>{</w:t>
        <w:br/>
        <w:t xml:space="preserve">  "row_count": 5,</w:t>
        <w:br/>
        <w:t xml:space="preserve">  "duplicate_rows": 1,</w:t>
        <w:br/>
        <w:t xml:space="preserve">  "duplicate_groups_rows": 2,</w:t>
        <w:br/>
        <w:t xml:space="preserve">  "sample": [</w:t>
        <w:br/>
        <w:t xml:space="preserve">    {</w:t>
        <w:br/>
        <w:t xml:space="preserve">      "segmento": "B",</w:t>
        <w:br/>
        <w:t xml:space="preserve">      "valore": 0.0,</w:t>
        <w:br/>
        <w:t xml:space="preserve">      "nota": ""</w:t>
        <w:br/>
        <w:t xml:space="preserve">    },</w:t>
        <w:br/>
        <w:t xml:space="preserve">    {</w:t>
        <w:br/>
        <w:t xml:space="preserve">      "segmento": "B",</w:t>
        <w:br/>
        <w:t xml:space="preserve">      "valore": 0.0,</w:t>
        <w:br/>
        <w:t xml:space="preserve">      "nota": ""</w:t>
        <w:br/>
        <w:t xml:space="preserve">    }</w:t>
        <w:br/>
        <w:t xml:space="preserve">  ],</w:t>
        <w:br/>
        <w:t xml:space="preserve">  "analysis_type": "duplicate_detection",</w:t>
        <w:br/>
        <w:t xml:space="preserve">  "plan": {</w:t>
        <w:br/>
        <w:t xml:space="preserve">    "analysis_type": "duplicate_detection",</w:t>
        <w:br/>
        <w:t xml:space="preserve">    "target_column": null,</w:t>
        <w:br/>
        <w:t xml:space="preserve">    "group_by_column": null,</w:t>
        <w:br/>
        <w:t xml:space="preserve">    "value_column": null,</w:t>
        <w:br/>
        <w:t xml:space="preserve">    "time_column": null,</w:t>
        <w:br/>
        <w:t xml:space="preserve">    "aggregation": null,</w:t>
        <w:br/>
        <w:t xml:space="preserve">    "limit": 10,</w:t>
        <w:br/>
        <w:t xml:space="preserve">    "related_columns": [],</w:t>
        <w:br/>
        <w:t xml:space="preserve">    "semantic_groups": [],</w:t>
        <w:br/>
        <w:t xml:space="preserve">    "description": "Rilevazione righe duplicate nel dataframe."</w:t>
        <w:br/>
        <w:t xml:space="preserve">  },</w:t>
        <w:br/>
        <w:t xml:space="preserve">  "status": "computed",</w:t>
        <w:br/>
        <w:t xml:space="preserve">  "plan_source": "new",</w:t>
        <w:br/>
        <w:t xml:space="preserve">  "analysis_pattern_id": null,</w:t>
        <w:br/>
        <w:t xml:space="preserve">  "confidence_score": 0.0,</w:t>
        <w:br/>
        <w:t xml:space="preserve">  "similarity_score": null,</w:t>
        <w:br/>
        <w:t xml:space="preserve">  "similarity_method": null</w:t>
        <w:br/>
        <w:t>}</w:t>
      </w:r>
    </w:p>
    <w:p>
      <w:pPr>
        <w:pStyle w:val="Heading2"/>
      </w:pPr>
      <w:r>
        <w:t>Valutazione umana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Outcome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corretto / parziale / errato]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Rating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Chiarezza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Utilità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osservazioni, differenze o correzioni suggerite]</w:t>
            </w:r>
          </w:p>
        </w:tc>
      </w:tr>
    </w:tbl>
    <w:p>
      <w:r>
        <w:br w:type="page"/>
      </w:r>
    </w:p>
    <w:p>
      <w:pPr>
        <w:pStyle w:val="Heading1"/>
      </w:pPr>
      <w:r>
        <w:t>REV-018 · adversarial-count-null-category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Dominio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quality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Categoria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count_occurrences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Esito automatico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Dataset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5 righe · segmento, valore, nota</w:t>
            </w:r>
          </w:p>
        </w:tc>
      </w:tr>
    </w:tbl>
    <w:p>
      <w:pPr>
        <w:pStyle w:val="Heading2"/>
      </w:pPr>
      <w:r>
        <w:t>Obiettivo</w:t>
      </w:r>
    </w:p>
    <w:p>
      <w:pPr>
        <w:keepLines/>
      </w:pPr>
      <w:r>
        <w:t>Verificare conteggi, categorie e totale dei record.</w:t>
      </w:r>
    </w:p>
    <w:p>
      <w:pPr>
        <w:pStyle w:val="Heading2"/>
      </w:pPr>
      <w:r>
        <w:t>Domanda sottoposta al sistema</w:t>
      </w:r>
    </w:p>
    <w:p>
      <w:pPr>
        <w:keepLines/>
      </w:pPr>
      <w:r>
        <w:t>Conta gli elementi per segmento</w:t>
      </w:r>
    </w:p>
    <w:p>
      <w:pPr>
        <w:pStyle w:val="Heading2"/>
      </w:pPr>
      <w:r>
        <w:t>Risultato atteso</w:t>
      </w:r>
    </w:p>
    <w:p>
      <w:pPr>
        <w:keepLines/>
      </w:pPr>
      <w:r>
        <w:t>{</w:t>
        <w:br/>
        <w:t xml:space="preserve">  "total_records": 5,</w:t>
        <w:br/>
        <w:t xml:space="preserve">  "counts": [</w:t>
        <w:br/>
        <w:t xml:space="preserve">    {</w:t>
        <w:br/>
        <w:t xml:space="preserve">      "value": "A",</w:t>
        <w:br/>
        <w:t xml:space="preserve">      "count": 2</w:t>
        <w:br/>
        <w:t xml:space="preserve">    },</w:t>
        <w:br/>
        <w:t xml:space="preserve">    {</w:t>
        <w:br/>
        <w:t xml:space="preserve">      "value": "B",</w:t>
        <w:br/>
        <w:t xml:space="preserve">      "count": 2</w:t>
        <w:br/>
        <w:t xml:space="preserve">    },</w:t>
        <w:br/>
        <w:t xml:space="preserve">    {</w:t>
        <w:br/>
        <w:t xml:space="preserve">      "value": "N/D",</w:t>
        <w:br/>
        <w:t xml:space="preserve">      "count": 1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Risultato effettivo</w:t>
      </w:r>
    </w:p>
    <w:p>
      <w:pPr>
        <w:keepLines/>
      </w:pPr>
      <w:r>
        <w:t>{</w:t>
        <w:br/>
        <w:t xml:space="preserve">  "target_column": "segmento",</w:t>
        <w:br/>
        <w:t xml:space="preserve">  "total_records": 5,</w:t>
        <w:br/>
        <w:t xml:space="preserve">  "counts": [</w:t>
        <w:br/>
        <w:t xml:space="preserve">    {</w:t>
        <w:br/>
        <w:t xml:space="preserve">      "value": "A",</w:t>
        <w:br/>
        <w:t xml:space="preserve">      "count": 2</w:t>
        <w:br/>
        <w:t xml:space="preserve">    },</w:t>
        <w:br/>
        <w:t xml:space="preserve">    {</w:t>
        <w:br/>
        <w:t xml:space="preserve">      "value": "B",</w:t>
        <w:br/>
        <w:t xml:space="preserve">      "count": 2</w:t>
        <w:br/>
        <w:t xml:space="preserve">    },</w:t>
        <w:br/>
        <w:t xml:space="preserve">    {</w:t>
        <w:br/>
        <w:t xml:space="preserve">      "value": "N/D",</w:t>
        <w:br/>
        <w:t xml:space="preserve">      "count": 1</w:t>
        <w:br/>
        <w:t xml:space="preserve">    }</w:t>
        <w:br/>
        <w:t xml:space="preserve">  ],</w:t>
        <w:br/>
        <w:t xml:space="preserve">  "unique_values": 2,</w:t>
        <w:br/>
        <w:t xml:space="preserve">  "related_counts": [</w:t>
        <w:br/>
        <w:t xml:space="preserve">    {</w:t>
        <w:br/>
        <w:t xml:space="preserve">      "target_column": "nota",</w:t>
        <w:br/>
        <w:t xml:space="preserve">      "counts": [</w:t>
        <w:br/>
        <w:t xml:space="preserve">        {</w:t>
        <w:br/>
        <w:t xml:space="preserve">          "value": "ok",</w:t>
        <w:br/>
        <w:t xml:space="preserve">          "count": 2</w:t>
        <w:br/>
        <w:t xml:space="preserve">        },</w:t>
        <w:br/>
        <w:t xml:space="preserve">        {</w:t>
        <w:br/>
        <w:t xml:space="preserve">          "value": "",</w:t>
        <w:br/>
        <w:t xml:space="preserve">          "count": 2</w:t>
        <w:br/>
        <w:t xml:space="preserve">        },</w:t>
        <w:br/>
        <w:t xml:space="preserve">        {</w:t>
        <w:br/>
        <w:t xml:space="preserve">          "value": "N/D",</w:t>
        <w:br/>
        <w:t xml:space="preserve">          "count": 1</w:t>
        <w:br/>
        <w:t xml:space="preserve">        }</w:t>
        <w:br/>
        <w:t xml:space="preserve">      ],</w:t>
        <w:br/>
        <w:t xml:space="preserve">      "unique_values": 2</w:t>
        <w:br/>
        <w:t xml:space="preserve">    }</w:t>
        <w:br/>
        <w:t xml:space="preserve">  ],</w:t>
        <w:br/>
        <w:t xml:space="preserve">  "cross_tabs": [</w:t>
        <w:br/>
        <w:t xml:space="preserve">    {</w:t>
        <w:br/>
        <w:t xml:space="preserve">      "primary_column": "segmento",</w:t>
        <w:br/>
        <w:t xml:space="preserve">      "related_column": "nota",</w:t>
        <w:br/>
        <w:t xml:space="preserve">      "columns": [</w:t>
        <w:br/>
        <w:t xml:space="preserve">        "",</w:t>
        <w:br/>
        <w:t xml:space="preserve">        "N/D",</w:t>
        <w:br/>
        <w:t xml:space="preserve">        "ok"</w:t>
        <w:br/>
        <w:t xml:space="preserve">      ],</w:t>
        <w:br/>
        <w:t xml:space="preserve">      "rows": [</w:t>
        <w:br/>
        <w:t xml:space="preserve">        {</w:t>
        <w:br/>
        <w:t xml:space="preserve">          "value": "A",</w:t>
        <w:br/>
        <w:t xml:space="preserve">          "total": 2,</w:t>
        <w:br/>
        <w:t xml:space="preserve">          "counts": {</w:t>
        <w:br/>
        <w:t xml:space="preserve">            "": 0,</w:t>
        <w:br/>
        <w:t xml:space="preserve">            "N/D": 1,</w:t>
        <w:br/>
        <w:t xml:space="preserve">            "ok": 1</w:t>
        <w:br/>
        <w:t xml:space="preserve">          },</w:t>
        <w:br/>
        <w:t xml:space="preserve">          "shares_percent": {</w:t>
        <w:br/>
        <w:t xml:space="preserve">            "": 0.0,</w:t>
        <w:br/>
        <w:t xml:space="preserve">            "N/D": 50.0,</w:t>
        <w:br/>
        <w:t xml:space="preserve">            "ok": 50.0</w:t>
        <w:br/>
        <w:t xml:space="preserve">          }</w:t>
        <w:br/>
        <w:t xml:space="preserve">        },</w:t>
        <w:br/>
        <w:t xml:space="preserve">        {</w:t>
        <w:br/>
        <w:t xml:space="preserve">          "value": "B",</w:t>
        <w:br/>
        <w:t xml:space="preserve">          "total": 2,</w:t>
        <w:br/>
        <w:t xml:space="preserve">          "counts": {</w:t>
        <w:br/>
        <w:t xml:space="preserve">            "": 2,</w:t>
        <w:br/>
        <w:t xml:space="preserve">            "N/D": 0,</w:t>
        <w:br/>
        <w:t xml:space="preserve">            "ok": 0</w:t>
        <w:br/>
        <w:t xml:space="preserve">          },</w:t>
        <w:br/>
        <w:t xml:space="preserve">          "shares_percent": {</w:t>
        <w:br/>
        <w:t xml:space="preserve">            "": 100.0,</w:t>
        <w:br/>
        <w:t xml:space="preserve">            "N/D": 0.0,</w:t>
        <w:br/>
        <w:t xml:space="preserve">            "ok": 0.0</w:t>
        <w:br/>
        <w:t xml:space="preserve">          }</w:t>
        <w:br/>
        <w:t xml:space="preserve">        },</w:t>
        <w:br/>
        <w:t xml:space="preserve">        {</w:t>
        <w:br/>
        <w:t xml:space="preserve">          "value": "N/D",</w:t>
        <w:br/>
        <w:t xml:space="preserve">          "total": 1,</w:t>
        <w:br/>
        <w:t xml:space="preserve">          "counts": {</w:t>
        <w:br/>
        <w:t xml:space="preserve">            "": 0,</w:t>
        <w:br/>
        <w:t xml:space="preserve">            "N/D": 0,</w:t>
        <w:br/>
        <w:t xml:space="preserve">            "ok": 1</w:t>
        <w:br/>
        <w:t xml:space="preserve">          },</w:t>
        <w:br/>
        <w:t xml:space="preserve">          "shares_percent": {</w:t>
        <w:br/>
        <w:t xml:space="preserve">            "": 0.0,</w:t>
        <w:br/>
        <w:t xml:space="preserve">            "N/D": 0.0,</w:t>
        <w:br/>
        <w:t xml:space="preserve">            "ok": 100.0</w:t>
        <w:br/>
        <w:t xml:space="preserve">          }</w:t>
        <w:br/>
        <w:t xml:space="preserve">        }</w:t>
        <w:br/>
        <w:t xml:space="preserve">      ],</w:t>
        <w:br/>
        <w:t xml:space="preserve">      "total_records": 5</w:t>
        <w:br/>
        <w:t xml:space="preserve">    }</w:t>
        <w:br/>
        <w:t xml:space="preserve">  ],</w:t>
        <w:br/>
        <w:t xml:space="preserve">  "semantic_groups": [],</w:t>
        <w:br/>
        <w:t xml:space="preserve">  "raw_counts": [</w:t>
        <w:br/>
        <w:t xml:space="preserve">    {</w:t>
        <w:br/>
        <w:t xml:space="preserve">      "value": "A",</w:t>
        <w:br/>
        <w:t xml:space="preserve">      "count": 2</w:t>
        <w:br/>
        <w:t xml:space="preserve">    },</w:t>
        <w:br/>
        <w:t xml:space="preserve">    {</w:t>
        <w:br/>
        <w:t xml:space="preserve">      "value": "B",</w:t>
        <w:br/>
        <w:t xml:space="preserve">      "count": 2</w:t>
        <w:br/>
        <w:t xml:space="preserve">    },</w:t>
        <w:br/>
        <w:t xml:space="preserve">    {</w:t>
        <w:br/>
        <w:t xml:space="preserve">      "value": "N/D",</w:t>
        <w:br/>
        <w:t xml:space="preserve">      "count": 1</w:t>
        <w:br/>
        <w:t xml:space="preserve">    }</w:t>
        <w:br/>
        <w:t xml:space="preserve">  ],</w:t>
        <w:br/>
        <w:t xml:space="preserve">  "analysis_type": "count_occurrences",</w:t>
        <w:br/>
        <w:t xml:space="preserve">  "plan": {</w:t>
        <w:br/>
        <w:t xml:space="preserve">    "analysis_type": "count_occurrences",</w:t>
        <w:br/>
        <w:t xml:space="preserve">    "target_column": "segmento",</w:t>
        <w:br/>
        <w:t xml:space="preserve">    "group_by_column": null,</w:t>
        <w:br/>
        <w:t xml:space="preserve">    "value_column": null,</w:t>
        <w:br/>
        <w:t xml:space="preserve">    "time_column": null,</w:t>
        <w:br/>
        <w:t xml:space="preserve">    "aggregation": null,</w:t>
        <w:br/>
        <w:t xml:space="preserve">    "limit": 10,</w:t>
        <w:br/>
        <w:t xml:space="preserve">    "related_columns": [</w:t>
        <w:br/>
        <w:t xml:space="preserve">      "nota"</w:t>
        <w:br/>
        <w:t xml:space="preserve">    ],</w:t>
        <w:br/>
        <w:t xml:space="preserve">    "semantic_groups": [],</w:t>
        <w:br/>
        <w:t xml:space="preserve">    "description": "Conteggio occorrenze calcolato dal dataframe."</w:t>
        <w:br/>
        <w:t xml:space="preserve">  },</w:t>
        <w:br/>
        <w:t xml:space="preserve">  "status": "computed",</w:t>
        <w:br/>
        <w:t xml:space="preserve">  "plan_source": "new",</w:t>
        <w:br/>
        <w:t xml:space="preserve">  "analysis_pattern_id": null,</w:t>
        <w:br/>
        <w:t xml:space="preserve">  "confidence_score": 0.0,</w:t>
        <w:br/>
        <w:t xml:space="preserve">  "similarity_score": null,</w:t>
        <w:br/>
        <w:t xml:space="preserve">  "similarity_method": null</w:t>
        <w:br/>
        <w:t>}</w:t>
      </w:r>
    </w:p>
    <w:p>
      <w:pPr>
        <w:pStyle w:val="Heading2"/>
      </w:pPr>
      <w:r>
        <w:t>Valutazione umana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Outcome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corretto / parziale / errato]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Rating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Chiarezza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Utilità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osservazioni, differenze o correzioni suggerite]</w:t>
            </w:r>
          </w:p>
        </w:tc>
      </w:tr>
    </w:tbl>
    <w:p>
      <w:r>
        <w:br w:type="page"/>
      </w:r>
    </w:p>
    <w:p>
      <w:pPr>
        <w:pStyle w:val="Heading1"/>
      </w:pPr>
      <w:r>
        <w:t>REV-019 · adversarial-sum-negative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Dominio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quality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Categoria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numeric_aggregation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Esito automatico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Dataset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5 righe · segmento, valore, nota</w:t>
            </w:r>
          </w:p>
        </w:tc>
      </w:tr>
    </w:tbl>
    <w:p>
      <w:pPr>
        <w:pStyle w:val="Heading2"/>
      </w:pPr>
      <w:r>
        <w:t>Obiettivo</w:t>
      </w:r>
    </w:p>
    <w:p>
      <w:pPr>
        <w:keepLines/>
      </w:pPr>
      <w:r>
        <w:t>Verificare aggregazione, metrica e raggruppamento.</w:t>
      </w:r>
    </w:p>
    <w:p>
      <w:pPr>
        <w:pStyle w:val="Heading2"/>
      </w:pPr>
      <w:r>
        <w:t>Domanda sottoposta al sistema</w:t>
      </w:r>
    </w:p>
    <w:p>
      <w:pPr>
        <w:keepLines/>
      </w:pPr>
      <w:r>
        <w:t>Calcola la somma di valore per segmento</w:t>
      </w:r>
    </w:p>
    <w:p>
      <w:pPr>
        <w:pStyle w:val="Heading2"/>
      </w:pPr>
      <w:r>
        <w:t>Risultato atteso</w:t>
      </w:r>
    </w:p>
    <w:p>
      <w:pPr>
        <w:keepLines/>
      </w:pPr>
      <w:r>
        <w:t>{</w:t>
        <w:br/>
        <w:t xml:space="preserve">  "aggregation": "sum",</w:t>
        <w:br/>
        <w:t xml:space="preserve">  "groups": [</w:t>
        <w:br/>
        <w:t xml:space="preserve">    {</w:t>
        <w:br/>
        <w:t xml:space="preserve">      "group": null,</w:t>
        <w:br/>
        <w:t xml:space="preserve">      "value": 25.0</w:t>
        <w:br/>
        <w:t xml:space="preserve">    },</w:t>
        <w:br/>
        <w:t xml:space="preserve">    {</w:t>
        <w:br/>
        <w:t xml:space="preserve">      "group": "A",</w:t>
        <w:br/>
        <w:t xml:space="preserve">      "value": 5.0</w:t>
        <w:br/>
        <w:t xml:space="preserve">    },</w:t>
        <w:br/>
        <w:t xml:space="preserve">    {</w:t>
        <w:br/>
        <w:t xml:space="preserve">      "group": "B",</w:t>
        <w:br/>
        <w:t xml:space="preserve">      "value": 0.0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Risultato effettivo</w:t>
      </w:r>
    </w:p>
    <w:p>
      <w:pPr>
        <w:keepLines/>
      </w:pPr>
      <w:r>
        <w:t>{</w:t>
        <w:br/>
        <w:t xml:space="preserve">  "value_column": "valore",</w:t>
        <w:br/>
        <w:t xml:space="preserve">  "group_by_column": "segmento",</w:t>
        <w:br/>
        <w:t xml:space="preserve">  "aggregation": "sum",</w:t>
        <w:br/>
        <w:t xml:space="preserve">  "groups": [</w:t>
        <w:br/>
        <w:t xml:space="preserve">    {</w:t>
        <w:br/>
        <w:t xml:space="preserve">      "group": null,</w:t>
        <w:br/>
        <w:t xml:space="preserve">      "value": 25.0</w:t>
        <w:br/>
        <w:t xml:space="preserve">    },</w:t>
        <w:br/>
        <w:t xml:space="preserve">    {</w:t>
        <w:br/>
        <w:t xml:space="preserve">      "group": "A",</w:t>
        <w:br/>
        <w:t xml:space="preserve">      "value": 5.0</w:t>
        <w:br/>
        <w:t xml:space="preserve">    },</w:t>
        <w:br/>
        <w:t xml:space="preserve">    {</w:t>
        <w:br/>
        <w:t xml:space="preserve">      "group": "B",</w:t>
        <w:br/>
        <w:t xml:space="preserve">      "value": 0.0</w:t>
        <w:br/>
        <w:t xml:space="preserve">    }</w:t>
        <w:br/>
        <w:t xml:space="preserve">  ],</w:t>
        <w:br/>
        <w:t xml:space="preserve">  "analysis_type": "numeric_aggregation",</w:t>
        <w:br/>
        <w:t xml:space="preserve">  "plan": {</w:t>
        <w:br/>
        <w:t xml:space="preserve">    "analysis_type": "numeric_aggregation",</w:t>
        <w:br/>
        <w:t xml:space="preserve">    "target_column": null,</w:t>
        <w:br/>
        <w:t xml:space="preserve">    "group_by_column": "segmento",</w:t>
        <w:br/>
        <w:t xml:space="preserve">    "value_column": "valore",</w:t>
        <w:br/>
        <w:t xml:space="preserve">    "time_column": null,</w:t>
        <w:br/>
        <w:t xml:space="preserve">    "aggregation": "sum",</w:t>
        <w:br/>
        <w:t xml:space="preserve">    "limit": 10,</w:t>
        <w:br/>
        <w:t xml:space="preserve">    "related_columns": [],</w:t>
        <w:br/>
        <w:t xml:space="preserve">    "semantic_groups": [],</w:t>
        <w:br/>
        <w:t xml:space="preserve">    "description": "Aggregazione numerica 'sum' calcolata dal dataframe."</w:t>
        <w:br/>
        <w:t xml:space="preserve">  },</w:t>
        <w:br/>
        <w:t xml:space="preserve">  "status": "computed",</w:t>
        <w:br/>
        <w:t xml:space="preserve">  "plan_source": "new",</w:t>
        <w:br/>
        <w:t xml:space="preserve">  "analysis_pattern_id": null,</w:t>
        <w:br/>
        <w:t xml:space="preserve">  "confidence_score": 0.0,</w:t>
        <w:br/>
        <w:t xml:space="preserve">  "similarity_score": null,</w:t>
        <w:br/>
        <w:t xml:space="preserve">  "similarity_method": null</w:t>
        <w:br/>
        <w:t>}</w:t>
      </w:r>
    </w:p>
    <w:p>
      <w:pPr>
        <w:pStyle w:val="Heading2"/>
      </w:pPr>
      <w:r>
        <w:t>Valutazione umana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Outcome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corretto / parziale / errato]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Rating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Chiarezza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Utilità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osservazioni, differenze o correzioni suggerite]</w:t>
            </w:r>
          </w:p>
        </w:tc>
      </w:tr>
    </w:tbl>
    <w:p>
      <w:r>
        <w:br w:type="page"/>
      </w:r>
    </w:p>
    <w:p>
      <w:pPr>
        <w:pStyle w:val="Heading1"/>
      </w:pPr>
      <w:r>
        <w:t>REV-020 · adversarial-top-ties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Dominio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quality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Categoria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top_n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Esito automatico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Dataset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5 righe · segmento, valore, nota</w:t>
            </w:r>
          </w:p>
        </w:tc>
      </w:tr>
    </w:tbl>
    <w:p>
      <w:pPr>
        <w:pStyle w:val="Heading2"/>
      </w:pPr>
      <w:r>
        <w:t>Obiettivo</w:t>
      </w:r>
    </w:p>
    <w:p>
      <w:pPr>
        <w:keepLines/>
      </w:pPr>
      <w:r>
        <w:t>Verificare ordinamento, limite e valore aggregato.</w:t>
      </w:r>
    </w:p>
    <w:p>
      <w:pPr>
        <w:pStyle w:val="Heading2"/>
      </w:pPr>
      <w:r>
        <w:t>Domanda sottoposta al sistema</w:t>
      </w:r>
    </w:p>
    <w:p>
      <w:pPr>
        <w:keepLines/>
      </w:pPr>
      <w:r>
        <w:t>Top 2 segmento per somma di valore</w:t>
      </w:r>
    </w:p>
    <w:p>
      <w:pPr>
        <w:pStyle w:val="Heading2"/>
      </w:pPr>
      <w:r>
        <w:t>Risultato atteso</w:t>
      </w:r>
    </w:p>
    <w:p>
      <w:pPr>
        <w:keepLines/>
      </w:pPr>
      <w:r>
        <w:t>{</w:t>
        <w:br/>
        <w:t xml:space="preserve">  "aggregation": "sum",</w:t>
        <w:br/>
        <w:t xml:space="preserve">  "top": [</w:t>
        <w:br/>
        <w:t xml:space="preserve">    {</w:t>
        <w:br/>
        <w:t xml:space="preserve">      "value": null,</w:t>
        <w:br/>
        <w:t xml:space="preserve">      "metric": 25.0</w:t>
        <w:br/>
        <w:t xml:space="preserve">    },</w:t>
        <w:br/>
        <w:t xml:space="preserve">    {</w:t>
        <w:br/>
        <w:t xml:space="preserve">      "value": "A",</w:t>
        <w:br/>
        <w:t xml:space="preserve">      "metric": 5.0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Risultato effettivo</w:t>
      </w:r>
    </w:p>
    <w:p>
      <w:pPr>
        <w:keepLines/>
      </w:pPr>
      <w:r>
        <w:t>{</w:t>
        <w:br/>
        <w:t xml:space="preserve">  "target_column": "segmento",</w:t>
        <w:br/>
        <w:t xml:space="preserve">  "value_column": "valore",</w:t>
        <w:br/>
        <w:t xml:space="preserve">  "aggregation": "sum",</w:t>
        <w:br/>
        <w:t xml:space="preserve">  "top": [</w:t>
        <w:br/>
        <w:t xml:space="preserve">    {</w:t>
        <w:br/>
        <w:t xml:space="preserve">      "value": null,</w:t>
        <w:br/>
        <w:t xml:space="preserve">      "metric": 25.0</w:t>
        <w:br/>
        <w:t xml:space="preserve">    },</w:t>
        <w:br/>
        <w:t xml:space="preserve">    {</w:t>
        <w:br/>
        <w:t xml:space="preserve">      "value": "A",</w:t>
        <w:br/>
        <w:t xml:space="preserve">      "metric": 5.0</w:t>
        <w:br/>
        <w:t xml:space="preserve">    }</w:t>
        <w:br/>
        <w:t xml:space="preserve">  ],</w:t>
        <w:br/>
        <w:t xml:space="preserve">  "analysis_type": "top_n",</w:t>
        <w:br/>
        <w:t xml:space="preserve">  "plan": {</w:t>
        <w:br/>
        <w:t xml:space="preserve">    "analysis_type": "top_n",</w:t>
        <w:br/>
        <w:t xml:space="preserve">    "target_column": "segmento",</w:t>
        <w:br/>
        <w:t xml:space="preserve">    "group_by_column": null,</w:t>
        <w:br/>
        <w:t xml:space="preserve">    "value_column": "valore",</w:t>
        <w:br/>
        <w:t xml:space="preserve">    "time_column": null,</w:t>
        <w:br/>
        <w:t xml:space="preserve">    "aggregation": "sum",</w:t>
        <w:br/>
        <w:t xml:space="preserve">    "limit": 2,</w:t>
        <w:br/>
        <w:t xml:space="preserve">    "related_columns": [],</w:t>
        <w:br/>
        <w:t xml:space="preserve">    "semantic_groups": [],</w:t>
        <w:br/>
        <w:t xml:space="preserve">    "description": "Top 2 valori calcolati dal dataframe."</w:t>
        <w:br/>
        <w:t xml:space="preserve">  },</w:t>
        <w:br/>
        <w:t xml:space="preserve">  "status": "computed",</w:t>
        <w:br/>
        <w:t xml:space="preserve">  "plan_source": "new",</w:t>
        <w:br/>
        <w:t xml:space="preserve">  "analysis_pattern_id": null,</w:t>
        <w:br/>
        <w:t xml:space="preserve">  "confidence_score": 0.0,</w:t>
        <w:br/>
        <w:t xml:space="preserve">  "similarity_score": null,</w:t>
        <w:br/>
        <w:t xml:space="preserve">  "similarity_method": null</w:t>
        <w:br/>
        <w:t>}</w:t>
      </w:r>
    </w:p>
    <w:p>
      <w:pPr>
        <w:pStyle w:val="Heading2"/>
      </w:pPr>
      <w:r>
        <w:t>Valutazione umana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Outcome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corretto / parziale / errato]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Rating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Chiarezza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Utilità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1-5]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Note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</w:rPr>
              <w:t>[COMPILARE: osservazioni, differenze o correzioni suggerite]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Documento di revisione single-user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VERAXIS · CAMPAGNA DI VALIDAZIONE INTERNA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